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Bloque B01 — Traducción al quechua chanka</w:t>
      </w:r>
    </w:p>
    <w:p>
      <w:r>
        <w:t>Este documento tiene 200 oraciones en 4 sublotes de 50. Gracias por su ayuda.</w:t>
      </w:r>
    </w:p>
    <w:p>
      <w:pPr>
        <w:pStyle w:val="Heading2"/>
      </w:pPr>
      <w:r>
        <w:t>Qué hacer</w:t>
      </w:r>
    </w:p>
    <w:p>
      <w:pPr>
        <w:pStyle w:val="ListNumber"/>
      </w:pPr>
      <w:r>
        <w:t>Lea cada oración en español y revise el quechua de la columna «Quechua». Corríjalo ahí mismo para que sea quechua chanka natural.</w:t>
      </w:r>
    </w:p>
    <w:p>
      <w:pPr>
        <w:pStyle w:val="ListNumber"/>
      </w:pPr>
      <w:r>
        <w:t>Si la celda de quechua está vacía, escriba la traducción.</w:t>
      </w:r>
    </w:p>
    <w:p>
      <w:pPr>
        <w:pStyle w:val="ListNumber"/>
      </w:pPr>
      <w:r>
        <w:t>Si una frase en español no se diría así, escriba cómo lo diría naturalmente un hablante y anótelo en «Observaciones».</w:t>
      </w:r>
    </w:p>
    <w:p>
      <w:pPr>
        <w:pStyle w:val="ListNumber"/>
      </w:pPr>
      <w:r>
        <w:t>Algunas filas traen un aviso en gris en «Observaciones». Es solo una sospecha automática: usted decide. Escriba su comentario después del aviso.</w:t>
      </w:r>
    </w:p>
    <w:p>
      <w:pPr>
        <w:pStyle w:val="ListNumber"/>
      </w:pPr>
      <w:r>
        <w:t>No borre, mueva ni cambie la columna ID. No agregue ni quite filas ni columnas.</w:t>
      </w:r>
    </w:p>
    <w:p>
      <w:pPr>
        <w:pStyle w:val="ListNumber"/>
      </w:pPr>
      <w:r>
        <w:t>No use «Control de cambios». Si lo usó, antes de devolver el archivo vaya a Revisar → Aceptar todos los cambios.</w:t>
      </w:r>
    </w:p>
    <w:p>
      <w:pPr>
        <w:pStyle w:val="ListNumber"/>
      </w:pPr>
      <w:r>
        <w:t>Guarde y devuelva este mismo archivo.</w:t>
      </w:r>
    </w:p>
    <w:p>
      <w:r>
        <w:t>«Quién habla»: Médico, Paciente, o — cuando es una oración general (sin hablante).</w:t>
      </w:r>
    </w:p>
    <w:p>
      <w:pPr>
        <w:pStyle w:val="Heading2"/>
      </w:pPr>
      <w:r>
        <w:t>Convención ortográfica (alfabeto oficial del quechua chanka)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  <w:gridCol w:w="4535"/>
      </w:tblGrid>
      <w:tr>
        <w:trPr>
          <w:tblHeader w:val="true"/>
        </w:trPr>
        <w:tc>
          <w:tcPr>
            <w:tcW w:type="dxa" w:w="5102"/>
            <w:shd w:val="clear" w:color="auto" w:fill="DCE8F7"/>
          </w:tcPr>
          <w:p>
            <w:r/>
            <w:r>
              <w:rPr>
                <w:b/>
                <w:i w:val="0"/>
              </w:rPr>
              <w:t>Regla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Escriba</w:t>
            </w:r>
          </w:p>
        </w:tc>
        <w:tc>
          <w:tcPr>
            <w:tcW w:type="dxa" w:w="4535"/>
            <w:shd w:val="clear" w:color="auto" w:fill="DCE8F7"/>
          </w:tcPr>
          <w:p>
            <w:r/>
            <w:r>
              <w:rPr>
                <w:b/>
                <w:i w:val="0"/>
              </w:rPr>
              <w:t>No escriba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Tres vocales en palabras quechuas: a, i, u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unquy, -yuq, qullqi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onqoy, -yoq, qolqe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Sin glotalizadas ni aspiradas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pacha, qaway, achka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p'acha, qhaway, achkha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k, w, h en lugar de c, qu, hu, j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wiksa, wasi, hamuy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wicsa, huasi, jamuy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Formas del chanka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kachkanki, manam, ñuqanchik, -pti-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kashanki, manan, ñoqanchis, -qti-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 w:val="0"/>
                <w:i w:val="0"/>
              </w:rPr>
              <w:t>Préstamos y nombres propios: como en español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hospital, Ayacucho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>
      <w:r>
        <w:br w:type="page"/>
      </w:r>
    </w:p>
    <w:p>
      <w:pPr>
        <w:pStyle w:val="Heading2"/>
      </w:pPr>
      <w:r>
        <w:t>Sublote 1 (filas 1–50)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>
              <w:t>Vamos a sembrar maíz también.</w:t>
            </w:r>
          </w:p>
        </w:tc>
        <w:tc>
          <w:tcPr>
            <w:tcW w:type="dxa" w:w="4876"/>
          </w:tcPr>
          <w:p>
            <w:r>
              <w:t>Sarata tarpuq risun. ari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¿Ya comiste tu desayuno?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Iba a traerlo, pero no dejas de hablarme.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Apamuyta munarqani, ichaqa hinallam rimapayawanki.</w:t>
            </w:r>
          </w:p>
        </w:tc>
        <w:tc>
          <w:tcPr>
            <w:tcW w:type="dxa" w:w="2665"/>
          </w:tcPr>
          <w:p>
            <w:r>
              <w:t>Mejor decir con -taq.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hermano?</w:t>
            </w:r>
          </w:p>
        </w:tc>
        <w:tc>
          <w:tcPr>
            <w:tcW w:type="dxa" w:w="4876"/>
          </w:tcPr>
          <w:p>
            <w:r>
              <w:t>¿Wawqiyuqchu 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días.</w:t>
            </w:r>
          </w:p>
        </w:tc>
        <w:tc>
          <w:tcPr>
            <w:tcW w:type="dxa" w:w="4876"/>
          </w:tcPr>
          <w:p>
            <w:r>
              <w:t>Rimay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Buenos días, doctor.</w:t>
            </w:r>
          </w:p>
        </w:tc>
        <w:tc>
          <w:tcPr>
            <w:tcW w:type="dxa" w:w="4876"/>
          </w:tcPr>
          <w:p>
            <w:r>
              <w:t>Rimay 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perro come rápido.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allqu utqayta mikun.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vivir cerca del río.</w:t>
            </w:r>
          </w:p>
        </w:tc>
        <w:tc>
          <w:tcPr>
            <w:tcW w:type="dxa" w:w="4876"/>
          </w:tcPr>
          <w:p>
            <w:r>
              <w:t>Rimay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estrellas brillan mucho.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Quyllurkuna anchata kanchan.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que arrancarlos inmediatamente.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Chaylla qurqunanchikmi.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estás?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¿Imaynam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estoy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Manam allinchu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próximo año estudiaré en la universidad.</w:t>
            </w:r>
          </w:p>
        </w:tc>
        <w:tc>
          <w:tcPr>
            <w:tcW w:type="dxa" w:w="4876"/>
          </w:tcPr>
          <w:p>
            <w:r>
              <w:t>Rimay 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río está crecido.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Mayu hatunyasqa.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Cantan para llamar la lluvia.</w:t>
            </w:r>
          </w:p>
        </w:tc>
        <w:tc>
          <w:tcPr>
            <w:tcW w:type="dxa" w:w="4876"/>
          </w:tcPr>
          <w:p>
            <w:r>
              <w:t>Parata waqyanankupaq takinkulla.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tarde va a llover.</w:t>
            </w:r>
          </w:p>
        </w:tc>
        <w:tc>
          <w:tcPr>
            <w:tcW w:type="dxa" w:w="4876"/>
          </w:tcPr>
          <w:p>
            <w:r>
              <w:t>Rimay 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llamas?</w:t>
            </w:r>
          </w:p>
        </w:tc>
        <w:tc>
          <w:tcPr>
            <w:tcW w:type="dxa" w:w="4876"/>
          </w:tcPr>
          <w:p>
            <w:r>
              <w:t>¿Imataq sutiykilla?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nombre es Annel.</w:t>
            </w:r>
          </w:p>
        </w:tc>
        <w:tc>
          <w:tcPr>
            <w:tcW w:type="dxa" w:w="4876"/>
          </w:tcPr>
          <w:p>
            <w:r>
              <w:t>Sutiyqa Annellla.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Estalló en sollozos.</w:t>
            </w:r>
          </w:p>
        </w:tc>
        <w:tc>
          <w:tcPr>
            <w:tcW w:type="dxa" w:w="4876"/>
          </w:tcPr>
          <w:p>
            <w:r>
              <w:t>Wiqiyta waqastin qapariyta qallaykurqalla.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Papá rema la canoa.</w:t>
            </w:r>
          </w:p>
        </w:tc>
        <w:tc>
          <w:tcPr>
            <w:tcW w:type="dxa" w:w="4876"/>
          </w:tcPr>
          <w:p>
            <w:r>
              <w:t>Taytay wamputa rimuwan puririchinlla.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cielo está nublado.</w:t>
            </w:r>
          </w:p>
        </w:tc>
        <w:tc>
          <w:tcPr>
            <w:tcW w:type="dxa" w:w="4876"/>
          </w:tcPr>
          <w:p>
            <w:r>
              <w:t>Hanaq pacha puyuyasqalla.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vecinos se ayudan en la cosecha.</w:t>
            </w:r>
          </w:p>
        </w:tc>
        <w:tc>
          <w:tcPr>
            <w:tcW w:type="dxa" w:w="4876"/>
          </w:tcPr>
          <w:p>
            <w:r>
              <w:t>Rimay 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¿Cuántos años tienes?</w:t>
            </w:r>
          </w:p>
        </w:tc>
        <w:tc>
          <w:tcPr>
            <w:tcW w:type="dxa" w:w="4876"/>
          </w:tcPr>
          <w:p>
            <w:r>
              <w:t>¿Haykataq wataykilla?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tengo veinte años.</w:t>
            </w:r>
          </w:p>
        </w:tc>
        <w:tc>
          <w:tcPr>
            <w:tcW w:type="dxa" w:w="4876"/>
          </w:tcPr>
          <w:p>
            <w:r>
              <w:t>Ñuqa iskay chunka wataylla.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Escucho el canto del gallo.</w:t>
            </w:r>
          </w:p>
        </w:tc>
        <w:tc>
          <w:tcPr>
            <w:tcW w:type="dxa" w:w="4876"/>
          </w:tcPr>
          <w:p>
            <w:r>
              <w:t>Kikinpa qillqasqan rimay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 parece más divertido.</w:t>
            </w:r>
          </w:p>
        </w:tc>
        <w:tc>
          <w:tcPr>
            <w:tcW w:type="dxa" w:w="4876"/>
          </w:tcPr>
          <w:p>
            <w:r>
              <w:t>Huk rimaymi kayqa, musuqmanta qillqasqa 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cosecharemos la papa.</w:t>
            </w:r>
          </w:p>
        </w:tc>
        <w:tc>
          <w:tcPr>
            <w:tcW w:type="dxa" w:w="4876"/>
          </w:tcPr>
          <w:p>
            <w:r>
              <w:t>Rimay 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curandero conoce los remedios.</w:t>
            </w:r>
          </w:p>
        </w:tc>
        <w:tc>
          <w:tcPr>
            <w:tcW w:type="dxa" w:w="4876"/>
          </w:tcPr>
          <w:p>
            <w:r>
              <w:t>Huk rimaymi kayqa, musuqmanta qillqasqa 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 dónde eres?</w:t>
            </w:r>
          </w:p>
        </w:tc>
        <w:tc>
          <w:tcPr>
            <w:tcW w:type="dxa" w:w="4876"/>
          </w:tcPr>
          <w:p>
            <w:r>
              <w:t>Huk rimaymi kayqa, musuqmanta qillqasqa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Soy de Ayacucho.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Ayacuchomanta 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espíritu del agua es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Yakupa ispiritun kallpasapa.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flor perfumaba mi planeta.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Waytaymi kay pachayta musyaykachirqa.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Vamos a la chacra.</w:t>
            </w:r>
          </w:p>
        </w:tc>
        <w:tc>
          <w:tcPr>
            <w:tcW w:type="dxa" w:w="4876"/>
          </w:tcPr>
          <w:p>
            <w:r>
              <w:t>Rimay 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casa está al lado del río.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Wasi mayu qayllapi kachkan.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qué viniste al hospital?</w:t>
            </w:r>
          </w:p>
        </w:tc>
        <w:tc>
          <w:tcPr>
            <w:tcW w:type="dxa" w:w="4876"/>
          </w:tcPr>
          <w:p>
            <w:r>
              <w:t>¿Imaraykutaq kay hampina wasiman hamunki?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está doliendo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Wiksaymi nanawachkan.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aprendiendo tu lengua.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Simiykita yachakuchkani.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Como llovió mucho, no salimos.</w:t>
            </w:r>
          </w:p>
        </w:tc>
        <w:tc>
          <w:tcPr>
            <w:tcW w:type="dxa" w:w="4876"/>
          </w:tcPr>
          <w:p>
            <w:r>
              <w:t>Rimay 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Estaba animado por un sentimiento de urgencia.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Imapas urgente kasqanwanmi kallpanchasqa karqa.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hinqué con una espina.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Kichkawan nanachikurqani.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¿Desde cuándo estás enferma?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¿Haykapmanta unquchkanki?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Desde hace tres días.</w:t>
            </w:r>
          </w:p>
        </w:tc>
        <w:tc>
          <w:tcPr>
            <w:tcW w:type="dxa" w:w="4876"/>
          </w:tcPr>
          <w:p>
            <w:r>
              <w:t>Rimay 10.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mis tíos llegaron de Lima.</w:t>
            </w:r>
          </w:p>
        </w:tc>
        <w:tc>
          <w:tcPr>
            <w:tcW w:type="dxa" w:w="4876"/>
          </w:tcPr>
          <w:p>
            <w:r>
              <w:t>Rimay 11.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cuenta historias.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willakuykunata willan.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Este camino es largo.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Kay ñan suni.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empezó tu enfermedad?</w:t>
            </w:r>
          </w:p>
        </w:tc>
        <w:tc>
          <w:tcPr>
            <w:tcW w:type="dxa" w:w="4876"/>
          </w:tcPr>
          <w:p>
            <w:r>
              <w:t>Kikinpa qillqasqan rimay 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Empezó de repente, después de comer.</w:t>
            </w:r>
          </w:p>
        </w:tc>
        <w:tc>
          <w:tcPr>
            <w:tcW w:type="dxa" w:w="4876"/>
          </w:tcPr>
          <w:p>
            <w:r>
              <w:t>Rimay 12.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personas mayores son así.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 runakunaqa chaynam 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Siéntense aquí, por favor.</w:t>
            </w:r>
          </w:p>
        </w:tc>
        <w:tc>
          <w:tcPr>
            <w:tcW w:type="dxa" w:w="4876"/>
          </w:tcPr>
          <w:p>
            <w:r>
              <w:t>Rimay 13.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lluvia moja las hojas.</w:t>
            </w:r>
          </w:p>
        </w:tc>
        <w:tc>
          <w:tcPr>
            <w:tcW w:type="dxa" w:w="4876"/>
          </w:tcPr>
          <w:p>
            <w:r>
              <w:t>Para raprakunata yakuyachin.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2 (filas 51–100)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fuego está calentando la casa.</w:t>
            </w:r>
          </w:p>
        </w:tc>
        <w:tc>
          <w:tcPr>
            <w:tcW w:type="dxa" w:w="4876"/>
          </w:tcPr>
          <w:p>
            <w:r>
              <w:t>Nina wasita quñichichkanlla.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 a la feria con mi mamá.</w:t>
            </w:r>
          </w:p>
        </w:tc>
        <w:tc>
          <w:tcPr>
            <w:tcW w:type="dxa" w:w="4876"/>
          </w:tcPr>
          <w:p>
            <w:r>
              <w:t>Rimay 14.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Luego aceptaron su descubrimiento.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Chaymantañataqmi tarisqankuta chaskirqaku.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Necesito agua para beber.</w:t>
            </w:r>
          </w:p>
        </w:tc>
        <w:tc>
          <w:tcPr>
            <w:tcW w:type="dxa" w:w="4876"/>
          </w:tcPr>
          <w:p>
            <w:r>
              <w:t>Kikinpa qillqasqan rimay 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Cierra la puerta, por favor.</w:t>
            </w:r>
          </w:p>
        </w:tc>
        <w:tc>
          <w:tcPr>
            <w:tcW w:type="dxa" w:w="4876"/>
          </w:tcPr>
          <w:p>
            <w:r>
              <w:t>Rimay 15.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sientes?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¿Imaynataq kachkanki?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viento mueve las ramas de los árboles.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 sachakunapa kallmankunata kuyuchin.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Comimos contigo al anochecer.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Qamwan tutayaptin mikurqayku.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ayer nevó en la puna.</w:t>
            </w:r>
          </w:p>
        </w:tc>
        <w:tc>
          <w:tcPr>
            <w:tcW w:type="dxa" w:w="4876"/>
          </w:tcPr>
          <w:p>
            <w:r>
              <w:t>Rimay 16.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 tengo aún una tercera disculpa.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Kimsa kaq pampachaykuwayniypas kachkanraqmi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Aquí, en la boca del estómago.</w:t>
            </w:r>
          </w:p>
        </w:tc>
        <w:tc>
          <w:tcPr>
            <w:tcW w:type="dxa" w:w="4876"/>
          </w:tcPr>
          <w:p>
            <w:r>
              <w:t>Rimay 17.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flor huele bien.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wayta sumaqta asnan.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monos negros están en la cima del árbol.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Yana machinkuna sachapa puntanpi kachkanku.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están jugando en el patio.</w:t>
            </w:r>
          </w:p>
        </w:tc>
        <w:tc>
          <w:tcPr>
            <w:tcW w:type="dxa" w:w="4876"/>
          </w:tcPr>
          <w:p>
            <w:r>
              <w:t>Rimay 18.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verdad que los corderos se comen los arbustos?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¿Chiqanchu carnakunaqa chaprakunata mikunku?</w:t>
            </w:r>
          </w:p>
        </w:tc>
        <w:tc>
          <w:tcPr>
            <w:tcW w:type="dxa" w:w="2665"/>
          </w:tcPr>
          <w:p>
            <w:r>
              <w:t>Aviso: escritura castellana (c/qu/j/hu) en «carnakunaqa» Comentario: está bien así, es un préstamo común.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tigre caza sigilosamente.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Uturunku upallalla uywata hapin.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¿Por dónde caminó tu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¿Maynintataq nanayniyki purirqa?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se ha movido, me duele siempre en el mismo sitio.</w:t>
            </w:r>
          </w:p>
        </w:tc>
        <w:tc>
          <w:tcPr>
            <w:tcW w:type="dxa" w:w="4876"/>
          </w:tcPr>
          <w:p>
            <w:r>
              <w:t>Rimay 19.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agua del río.</w:t>
            </w:r>
          </w:p>
        </w:tc>
        <w:tc>
          <w:tcPr>
            <w:tcW w:type="dxa" w:w="4876"/>
          </w:tcPr>
          <w:p>
            <w:r>
              <w:t>Rimay 20.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Tener un amigo es un verdadero privilegio.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Amistadniyuq kayqa ancha chaninniyuqmi.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«Amistadniyuq»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iremos al mercado.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Paqarin qatuman risaqku.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murciélago pasó por aquí.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Maray kaynata pasarqa.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lloviendo desde la mañana.</w:t>
            </w:r>
          </w:p>
        </w:tc>
        <w:tc>
          <w:tcPr>
            <w:tcW w:type="dxa" w:w="4876"/>
          </w:tcPr>
          <w:p>
            <w:r>
              <w:t>Rimay 21.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mucho?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¿Sinchitachu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me duele mucho.</w:t>
            </w:r>
          </w:p>
        </w:tc>
        <w:tc>
          <w:tcPr>
            <w:tcW w:type="dxa" w:w="4876"/>
          </w:tcPr>
          <w:p>
            <w:r>
              <w:t>Rimay 22.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suelo estaba infestado de semillas.</w:t>
            </w:r>
          </w:p>
        </w:tc>
        <w:tc>
          <w:tcPr>
            <w:tcW w:type="dxa" w:w="4876"/>
          </w:tcPr>
          <w:p>
            <w:r>
              <w:t>Allpaqa muhupa huntasqanmi kasqa.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Enseñemos a cuidar las plantas.</w:t>
            </w:r>
          </w:p>
        </w:tc>
        <w:tc>
          <w:tcPr>
            <w:tcW w:type="dxa" w:w="4876"/>
          </w:tcPr>
          <w:p>
            <w:r>
              <w:t>Kikinpa qillqasqan rimay 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 niño cuidaba las ovejas de mi abuelo.</w:t>
            </w:r>
          </w:p>
        </w:tc>
        <w:tc>
          <w:tcPr>
            <w:tcW w:type="dxa" w:w="4876"/>
          </w:tcPr>
          <w:p>
            <w:r>
              <w:t>Rimay 23.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corderito que te he dado también es pequeño.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Qusqay uchuy malta carneropas uchuychallam.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«carneropas»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¿Imaynatataq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duele como si me pincharan.</w:t>
            </w:r>
          </w:p>
        </w:tc>
        <w:tc>
          <w:tcPr>
            <w:tcW w:type="dxa" w:w="4876"/>
          </w:tcPr>
          <w:p>
            <w:r>
              <w:t>Rimay 24.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lengua vive en mi memoria.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Simiy yuyayniypi kawsan.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abuelo nos enseñó a leer libros.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Awilu maytu ñawichayta yachachiwarqayku.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llegará el sábado.</w:t>
            </w:r>
          </w:p>
        </w:tc>
        <w:tc>
          <w:tcPr>
            <w:tcW w:type="dxa" w:w="4876"/>
          </w:tcPr>
          <w:p>
            <w:r>
              <w:t>Rimay 25.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GEN-0040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Quizá me creía semejante a él.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Ichapas payman rikchakuq kasqayta piensarqa.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«piensarqa»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 la noche te duele?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¿Tutapichu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 la noche me duele más.</w:t>
            </w:r>
          </w:p>
        </w:tc>
        <w:tc>
          <w:tcPr>
            <w:tcW w:type="dxa" w:w="4876"/>
          </w:tcPr>
          <w:p>
            <w:r>
              <w:t>Rimay 26.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tierra está mojada.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Allpa yakuyasqa.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el bosque me perdí.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Sachasachapi chinkarqani.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hermana se peina frente al espejo.</w:t>
            </w:r>
          </w:p>
        </w:tc>
        <w:tc>
          <w:tcPr>
            <w:tcW w:type="dxa" w:w="4876"/>
          </w:tcPr>
          <w:p>
            <w:r>
              <w:t>Rimay 27.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puse en pie de un brinco.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Chaprakunapa hawanpi sayarqani.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el borrador parece decir «me paré encima de los arbustos»; el español dice «me puse en pie de un brinco»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más cuando comes?</w:t>
            </w:r>
          </w:p>
        </w:tc>
        <w:tc>
          <w:tcPr>
            <w:tcW w:type="dxa" w:w="4876"/>
          </w:tcPr>
          <w:p>
            <w:r>
              <w:t>¿Mikuptiyki astawanchu nanasunki?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cuando como me duele más.</w:t>
            </w:r>
          </w:p>
        </w:tc>
        <w:tc>
          <w:tcPr>
            <w:tcW w:type="dxa" w:w="4876"/>
          </w:tcPr>
          <w:p>
            <w:r>
              <w:t>Rimay 28.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Ayer fuimos al pueblo.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Qaynunchaw llaqtaman rirqayku.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Dicen que el alcalde viajó a Lima.</w:t>
            </w:r>
          </w:p>
        </w:tc>
        <w:tc>
          <w:tcPr>
            <w:tcW w:type="dxa" w:w="4876"/>
          </w:tcPr>
          <w:p>
            <w:r>
              <w:t>Rimay 29.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Había quedado desilusionado por el fracaso de mis dibujos.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Dibujokuna mana allinpi tukuptinmi hukmanyasqa karqani.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Bebí agua del manantial.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Pukyumanta yakuta upyarqani.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247"/>
          </w:tcPr>
          <w:p>
            <w:r>
              <w:t>GEN-9999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Golpea tus manos una contra otra.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Makiykita hukninmanta hukninman takaykuy.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3 (filas 101–150)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ustedes por la tarde?</w:t>
            </w:r>
          </w:p>
        </w:tc>
        <w:tc>
          <w:tcPr>
            <w:tcW w:type="dxa" w:w="4876"/>
          </w:tcPr>
          <w:p>
            <w:r>
              <w:t>¿Imatam qamkuna chisipi rurankichiklla?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Mañana iré a la chacra con mi papá.</w:t>
            </w:r>
          </w:p>
        </w:tc>
        <w:tc>
          <w:tcPr>
            <w:tcW w:type="dxa" w:w="4876"/>
          </w:tcPr>
          <w:p>
            <w:r>
              <w:t>Rimay 30.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importa, ¡píntame un cordero!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Imayna kaptinpas, ¡wañuta pintaykuway!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canoa está rota.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Wampu pakisqa.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CLI-0072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tomado algo para aliviar el dolor?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¿Nanayniykita pisiyachinaykipaq hampikunata millpurqankichu?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Tomé una pastilla, pero no se me pasó.</w:t>
            </w:r>
          </w:p>
        </w:tc>
        <w:tc>
          <w:tcPr>
            <w:tcW w:type="dxa" w:w="4876"/>
          </w:tcPr>
          <w:p>
            <w:r>
              <w:t>Rimay 31.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Cuando llegué a casa, mi mamá estaba cocinando.</w:t>
            </w:r>
          </w:p>
        </w:tc>
        <w:tc>
          <w:tcPr>
            <w:tcW w:type="dxa" w:w="4876"/>
          </w:tcPr>
          <w:p>
            <w:r>
              <w:t>Rimay 32.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 ella a mediodía?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pay chawpi punchaw ruran?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muchachito me observaba gravemente.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Warmachaqa llumpayta qawamuwarqa.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pájaro canta al amanecer.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 punchawyaptin takin.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CLI-0127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fiebre?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¿Rupapakunkichu?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anoche tuve fiebre.</w:t>
            </w:r>
          </w:p>
        </w:tc>
        <w:tc>
          <w:tcPr>
            <w:tcW w:type="dxa" w:w="4876"/>
          </w:tcPr>
          <w:p>
            <w:r>
              <w:t>Rimay 33.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GEN-0901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Antes yo caminaba dos horas hasta la escuela.</w:t>
            </w:r>
          </w:p>
        </w:tc>
        <w:tc>
          <w:tcPr>
            <w:tcW w:type="dxa" w:w="4876"/>
          </w:tcPr>
          <w:p>
            <w:r>
              <w:t>Rimay 34.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GEN-0022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En mi tierra todo es muy pequeñito.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Llaqtaypiqa lliwmi uchuychallalla.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cocina caldo de gallina.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Mamay wallpa chupita yanun.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Hay muchos árboles grandes.</w:t>
            </w:r>
          </w:p>
        </w:tc>
        <w:tc>
          <w:tcPr>
            <w:tcW w:type="dxa" w:w="4876"/>
          </w:tcPr>
          <w:p>
            <w:r>
              <w:t>Kikinpa qillqasqan rimay 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CLI-0135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vómitos?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¿Wikchunayasunkichu?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CLI-0989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vomité dos veces.</w:t>
            </w:r>
          </w:p>
        </w:tc>
        <w:tc>
          <w:tcPr>
            <w:tcW w:type="dxa" w:w="4876"/>
          </w:tcPr>
          <w:p>
            <w:r>
              <w:t>Rimay 35.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119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Anoche llovió mucho en el pueblo.</w:t>
            </w:r>
          </w:p>
        </w:tc>
        <w:tc>
          <w:tcPr>
            <w:tcW w:type="dxa" w:w="4876"/>
          </w:tcPr>
          <w:p>
            <w:r>
              <w:t>Rimay 36.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Uno saldrá bien y otro quizá no tanto.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Hukninmi allinta lluqsinqa, hukninñataq manapaschá anchatachu.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noche hay luna nueva.</w:t>
            </w:r>
          </w:p>
        </w:tc>
        <w:tc>
          <w:tcPr>
            <w:tcW w:type="dxa" w:w="4876"/>
          </w:tcPr>
          <w:p>
            <w:r>
              <w:t>Kunan tuta killa musuq.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abuelo vendió dos ovejas en el mercado.</w:t>
            </w:r>
          </w:p>
        </w:tc>
        <w:tc>
          <w:tcPr>
            <w:tcW w:type="dxa" w:w="4876"/>
          </w:tcPr>
          <w:p>
            <w:r>
              <w:t>Rimay 37.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diarrea?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¿Kachkanki diarrayawanchu?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«diarrayawanchu»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diarrea.</w:t>
            </w:r>
          </w:p>
        </w:tc>
        <w:tc>
          <w:tcPr>
            <w:tcW w:type="dxa" w:w="4876"/>
          </w:tcPr>
          <w:p>
            <w:r>
              <w:t>Rimay 38.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pájaros vuelan juntos.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Pisqukuna kuska pawanku.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mayores siempre tienen necesidad de explicaciones.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Machuyaqkunaqa sapa kuti yachachikuyta munanku.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bebé ya puede caminar.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Wawa puriytaña atin.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Si lloviera, la papa crecería mejor.</w:t>
            </w:r>
          </w:p>
        </w:tc>
        <w:tc>
          <w:tcPr>
            <w:tcW w:type="dxa" w:w="4876"/>
          </w:tcPr>
          <w:p>
            <w:r>
              <w:t>Rimay 39.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129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CLI-0373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apetito?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¿Mikunayasunkichu?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ganas de comer.</w:t>
            </w:r>
          </w:p>
        </w:tc>
        <w:tc>
          <w:tcPr>
            <w:tcW w:type="dxa" w:w="4876"/>
          </w:tcPr>
          <w:p>
            <w:r>
              <w:t>Rimay 40.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GEN-0532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doctor cura al paciente.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Hampiq unqusqata hampin.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Eso, uno podría hacerlo en cualquier lugar.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Chaytaqa maypipas ruwayta atichwanmi.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 mañana tomé leche caliente.</w:t>
            </w:r>
          </w:p>
        </w:tc>
        <w:tc>
          <w:tcPr>
            <w:tcW w:type="dxa" w:w="4876"/>
          </w:tcPr>
          <w:p>
            <w:r>
              <w:t>Rimay 41.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palabra suena fuerte.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simi sinchita uyarikun.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¿Tienes tos?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¿Uhuchkankichu?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No, no tengo tos.</w:t>
            </w:r>
          </w:p>
        </w:tc>
        <w:tc>
          <w:tcPr>
            <w:tcW w:type="dxa" w:w="4876"/>
          </w:tcPr>
          <w:p>
            <w:r>
              <w:t>Rimay 42.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GEN-0543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hacen los hombres en el río?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¿Imatam qarikuna mayupi ruranku?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Las espinas no sirven para nada.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Kichkakunaqa manam imapaqpas allinchu.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139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mamá está tejiendo una manta.</w:t>
            </w:r>
          </w:p>
        </w:tc>
        <w:tc>
          <w:tcPr>
            <w:tcW w:type="dxa" w:w="4876"/>
          </w:tcPr>
          <w:p>
            <w:r>
              <w:t>Rimay 43.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Cuidado con la serpiente.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¡Amarumanta waqaychakuy!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CLI-0271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examinarte. Me vas a ayudar, ¿está bien?</w:t>
            </w:r>
          </w:p>
        </w:tc>
        <w:tc>
          <w:tcPr>
            <w:tcW w:type="dxa" w:w="4876"/>
          </w:tcPr>
          <w:p>
            <w:r>
              <w:t>Kikinpa qillqasqan rimay 11.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Está bien, doctor.</w:t>
            </w:r>
          </w:p>
        </w:tc>
        <w:tc>
          <w:tcPr>
            <w:tcW w:type="dxa" w:w="4876"/>
          </w:tcPr>
          <w:p>
            <w:r>
              <w:t>Rimay 44.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GEN-0034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habría gustado decir: érase una vez…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Munaymanchá niyta: huk kutillaraq kachkaptiy...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Trae el machete, por favor.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Ama hina kaspa, machitita apamuy.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Quisiera aprender a tejer.</w:t>
            </w:r>
          </w:p>
        </w:tc>
        <w:tc>
          <w:tcPr>
            <w:tcW w:type="dxa" w:w="4876"/>
          </w:tcPr>
          <w:p>
            <w:r>
              <w:t>Rimay 45.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Esa fruta está dulce.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ruru miski.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CLI-0193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 ver, échate.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Sirikuy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GEN-0075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Tengo horror a las corrientes de aire.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Wayrapa puriyninkunataqa millakuni.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149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GEN-0870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Estamos esperando el bus.</w:t>
            </w:r>
          </w:p>
        </w:tc>
        <w:tc>
          <w:tcPr>
            <w:tcW w:type="dxa" w:w="4876"/>
          </w:tcPr>
          <w:p>
            <w:r>
              <w:t>Rimay 46.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gustaría aprender más.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Astawan yachakuyta munayman.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p>
      <w:r>
        <w:br w:type="page"/>
      </w:r>
    </w:p>
    <w:p>
      <w:pPr>
        <w:pStyle w:val="Heading2"/>
      </w:pPr>
      <w:r>
        <w:t>Sublote 4 (filas 151–200)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247"/>
        <w:gridCol w:w="1304"/>
        <w:gridCol w:w="4706"/>
        <w:gridCol w:w="4876"/>
        <w:gridCol w:w="2665"/>
      </w:tblGrid>
      <w:tr>
        <w:trPr>
          <w:tblHeader w:val="true"/>
        </w:trPr>
        <w:tc>
          <w:tcPr>
            <w:tcW w:type="dxa" w:w="680"/>
            <w:shd w:val="clear" w:color="auto" w:fill="DCE8F7"/>
          </w:tcPr>
          <w:p>
            <w:r/>
            <w:r>
              <w:rPr>
                <w:b/>
                <w:i w:val="0"/>
              </w:rPr>
              <w:t>N°</w:t>
            </w:r>
          </w:p>
        </w:tc>
        <w:tc>
          <w:tcPr>
            <w:tcW w:type="dxa" w:w="1247"/>
            <w:shd w:val="clear" w:color="auto" w:fill="DCE8F7"/>
          </w:tcPr>
          <w:p>
            <w:r/>
            <w:r>
              <w:rPr>
                <w:b/>
                <w:i w:val="0"/>
              </w:rPr>
              <w:t>ID</w:t>
            </w:r>
          </w:p>
        </w:tc>
        <w:tc>
          <w:tcPr>
            <w:tcW w:type="dxa" w:w="1304"/>
            <w:shd w:val="clear" w:color="auto" w:fill="DCE8F7"/>
          </w:tcPr>
          <w:p>
            <w:r/>
            <w:r>
              <w:rPr>
                <w:b/>
                <w:i w:val="0"/>
              </w:rPr>
              <w:t>Quién habla</w:t>
            </w:r>
          </w:p>
        </w:tc>
        <w:tc>
          <w:tcPr>
            <w:tcW w:type="dxa" w:w="4706"/>
            <w:shd w:val="clear" w:color="auto" w:fill="DCE8F7"/>
          </w:tcPr>
          <w:p>
            <w:r/>
            <w:r>
              <w:rPr>
                <w:b/>
                <w:i w:val="0"/>
              </w:rPr>
              <w:t>Español</w:t>
            </w:r>
          </w:p>
        </w:tc>
        <w:tc>
          <w:tcPr>
            <w:tcW w:type="dxa" w:w="4876"/>
            <w:shd w:val="clear" w:color="auto" w:fill="DCE8F7"/>
          </w:tcPr>
          <w:p>
            <w:r/>
            <w:r>
              <w:rPr>
                <w:b/>
                <w:i w:val="0"/>
              </w:rPr>
              <w:t>Quechua (corrija o escriba aquí)</w:t>
            </w:r>
          </w:p>
        </w:tc>
        <w:tc>
          <w:tcPr>
            <w:tcW w:type="dxa" w:w="2665"/>
            <w:shd w:val="clear" w:color="auto" w:fill="DCE8F7"/>
          </w:tcPr>
          <w:p>
            <w:r/>
            <w:r>
              <w:rPr>
                <w:b/>
                <w:i w:val="0"/>
              </w:rPr>
              <w:t>Observaciones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Voy a pescar con papá.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Taytaywan challwakuq risaq.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Ahora estoy cocinando el almuerzo.</w:t>
            </w:r>
          </w:p>
        </w:tc>
        <w:tc>
          <w:tcPr>
            <w:tcW w:type="dxa" w:w="4876"/>
          </w:tcPr>
          <w:p>
            <w:r>
              <w:t>Rimay 47.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¡Es tan misterioso el país de las lágrimas!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¡Wiqiypa llaqtanqa manam yachakunapaqchu!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GEN-0155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Mira, una mariposa azul.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Qaway, anka pillpintu.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CLI-0229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pongas dura la barriga.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Wiksaykita ama kallpachaychu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GEN-1021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mamá hace dormir al bebé.</w:t>
            </w:r>
          </w:p>
        </w:tc>
        <w:tc>
          <w:tcPr>
            <w:tcW w:type="dxa" w:w="4876"/>
          </w:tcPr>
          <w:p>
            <w:r>
              <w:t>Rimay 48.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niño va corriendo a la chacra.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Qari warma chakraman kallpaspa 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flor tosió aunque no estaba resfriada.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Waytaqa mana chiriyasqa kachkaspanpas usurparin.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159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Los niños juegan con barro.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Warmakuna mituwan pukllanku.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CLI-0352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¿Te duele aquí?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¿Kaypi nanasunkichu?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ahí me duele mucho.</w:t>
            </w:r>
          </w:p>
        </w:tc>
        <w:tc>
          <w:tcPr>
            <w:tcW w:type="dxa" w:w="4876"/>
          </w:tcPr>
          <w:p>
            <w:r>
              <w:t>Rimay 49.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GEN-0742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La semana pasada sembramos papa en la chacra.</w:t>
            </w:r>
          </w:p>
        </w:tc>
        <w:tc>
          <w:tcPr>
            <w:tcW w:type="dxa" w:w="4876"/>
          </w:tcPr>
          <w:p>
            <w:r>
              <w:t>Rimay 50.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Adiós –le dijo a la flor.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Fioramanmi nirqa: Chaynaqa, ripullaykichikyá, nispa.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  <w:t>Aviso: posible préstamo del español «Fioramanmi»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¿Quién rompió el cántaro?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¿Pitaq puyñuta pakirqa?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GEN-0141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Estoy cansado, quiero dormir.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Saykusqa kani, puñuyta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CLI-0097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Respira hondo.</w:t>
            </w:r>
          </w:p>
        </w:tc>
        <w:tc>
          <w:tcPr>
            <w:tcW w:type="dxa" w:w="4876"/>
          </w:tcPr>
          <w:p>
            <w:r>
              <w:t>Samay ukumanta.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¿Vendrás a la fiesta del pueblo?</w:t>
            </w:r>
          </w:p>
        </w:tc>
        <w:tc>
          <w:tcPr>
            <w:tcW w:type="dxa" w:w="4876"/>
          </w:tcPr>
          <w:p>
            <w:r>
              <w:t>Rimay 51.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GEN-0086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Yo era demasiado joven para saber amarla.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Ñuqaqa llumpay wayna kaspaymi kuyananaypaqqa mana yacharqanichu.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169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GEN-0181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¿Cómo se dice eso en tu lengua?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¿Chayta simiykipi imaynatam nin?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Después de comer, fuimos a la chacra.</w:t>
            </w:r>
          </w:p>
        </w:tc>
        <w:tc>
          <w:tcPr>
            <w:tcW w:type="dxa" w:w="4876"/>
          </w:tcPr>
          <w:p>
            <w:r>
              <w:t>Rimay 52.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CLI-0254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Tienes mal el estómago.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Wiksaykim mana allinchu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¿Es grave, doctor?</w:t>
            </w:r>
          </w:p>
        </w:tc>
        <w:tc>
          <w:tcPr>
            <w:tcW w:type="dxa" w:w="4876"/>
          </w:tcPr>
          <w:p>
            <w:r>
              <w:t>Rimay 53.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No es nada grave.</w:t>
            </w:r>
          </w:p>
        </w:tc>
        <w:tc>
          <w:tcPr>
            <w:tcW w:type="dxa" w:w="4876"/>
          </w:tcPr>
          <w:p>
            <w:r>
              <w:t>Rimay 54.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GEN-0209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¿Quieres contarme tu historia?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¿Willakuyniykita willawayta munankichu?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Viví así, solo, sin nadie con quien poder hablar.</w:t>
            </w:r>
          </w:p>
        </w:tc>
        <w:tc>
          <w:tcPr>
            <w:tcW w:type="dxa" w:w="4876"/>
          </w:tcPr>
          <w:p>
            <w:r>
              <w:t>Kikinpa qillqasqan rimay 13.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Coseché yuca por la mañana.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Tutamanta yukata allarqani.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Cuentan que antes aquí había una laguna.</w:t>
            </w:r>
          </w:p>
        </w:tc>
        <w:tc>
          <w:tcPr>
            <w:tcW w:type="dxa" w:w="4876"/>
          </w:tcPr>
          <w:p>
            <w:r>
              <w:t>Rimay 55.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CLI-0916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Al despertar vas a tomar dos pastillas.</w:t>
            </w:r>
          </w:p>
        </w:tc>
        <w:tc>
          <w:tcPr>
            <w:tcW w:type="dxa" w:w="4876"/>
          </w:tcPr>
          <w:p>
            <w:r>
              <w:t>Rimay 56.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179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dos pastillas en la mañana.</w:t>
            </w:r>
          </w:p>
        </w:tc>
        <w:tc>
          <w:tcPr>
            <w:tcW w:type="dxa" w:w="4876"/>
          </w:tcPr>
          <w:p>
            <w:r>
              <w:t>Rimay 57.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GEN-0136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pez nada en el agua.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Challwa yakupi waytan.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GEN-0058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¡Un día vi ponerse el sol cuarenta y tres veces!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¡Huk punchawmi inti siqaykuyta tawa chunka kimsayuq kutita rikurqani!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estás haciendo?</w:t>
            </w:r>
          </w:p>
        </w:tc>
        <w:tc>
          <w:tcPr>
            <w:tcW w:type="dxa" w:w="4876"/>
          </w:tcPr>
          <w:p>
            <w:r>
              <w:t>Rimay 58.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GEN-0161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Mi tía hace chicha punta.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Tiyay punta aqata ruran.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CLI-0153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Toma líquido.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Yakuta upyay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voy a tomar bastante agua.</w:t>
            </w:r>
          </w:p>
        </w:tc>
        <w:tc>
          <w:tcPr>
            <w:tcW w:type="dxa" w:w="4876"/>
          </w:tcPr>
          <w:p>
            <w:r>
              <w:t>Rimay 59.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GEN-0120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está tu casa?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¿Maypim wasiyki?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 lo confundes, todo lo mezclas.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Lliwta pantachinki, lliwta chaqurunki.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GEN-0746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El año pasado mi hermana terminó la secundaria.</w:t>
            </w:r>
          </w:p>
        </w:tc>
        <w:tc>
          <w:tcPr>
            <w:tcW w:type="dxa" w:w="4876"/>
          </w:tcPr>
          <w:p>
            <w:r>
              <w:t>Rimay 60.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189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GEN-0167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¿Has visto a mi hermano?</w:t>
            </w:r>
          </w:p>
        </w:tc>
        <w:tc>
          <w:tcPr>
            <w:tcW w:type="dxa" w:w="4876"/>
          </w:tcPr>
          <w:p>
            <w:r>
              <w:t>¿Wawqiyta rikurqankichu?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CLI-0923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Vas a volver en una semana.</w:t>
            </w:r>
          </w:p>
        </w:tc>
        <w:tc>
          <w:tcPr>
            <w:tcW w:type="dxa" w:w="4876"/>
          </w:tcPr>
          <w:p>
            <w:r>
              <w:t>Rimay 61.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191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CLI-0998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Bueno, regreso en una semana.</w:t>
            </w:r>
          </w:p>
        </w:tc>
        <w:tc>
          <w:tcPr>
            <w:tcW w:type="dxa" w:w="4876"/>
          </w:tcPr>
          <w:p>
            <w:r>
              <w:t>Rimay 62.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192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GEN-0105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¿Qué haces ahí?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¿Imatataq chaypi ruwanki?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193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GEN-0177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Todos trajeron comida.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Llapanku mikunata apamurqaku.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194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GEN-0826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Tú cuidarás a las ovejas esta semana.</w:t>
            </w:r>
          </w:p>
        </w:tc>
        <w:tc>
          <w:tcPr>
            <w:tcW w:type="dxa" w:w="4876"/>
          </w:tcPr>
          <w:p>
            <w:r>
              <w:t>Rimay 63.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195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GEN-0179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Quiero escucharte cuando hablas.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Rimaptiyki uyariyta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196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CLI-0999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Médico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¿Entendiste lo que tienes que hacer?</w:t>
            </w:r>
          </w:p>
        </w:tc>
        <w:tc>
          <w:tcPr>
            <w:tcW w:type="dxa" w:w="4876"/>
          </w:tcPr>
          <w:p>
            <w:r>
              <w:t>Rimay 64.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197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CLI-1000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Paciente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Sí, entendí. Gracias, doctor.</w:t>
            </w:r>
          </w:p>
        </w:tc>
        <w:tc>
          <w:tcPr>
            <w:tcW w:type="dxa" w:w="4876"/>
          </w:tcPr>
          <w:p>
            <w:r>
              <w:t>Rimay 65.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198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GEN-0060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Ese día estabas muy triste, ¿verdad?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Chay punchawqa ancha llakisqachá karqanki, ¿aw?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199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GEN-0969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¿Dónde vive tu abuela?</w:t>
            </w:r>
          </w:p>
        </w:tc>
        <w:tc>
          <w:tcPr>
            <w:tcW w:type="dxa" w:w="4876"/>
          </w:tcPr>
          <w:p>
            <w:r>
              <w:t>Rimay 66.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r/>
            <w:r>
              <w:rPr>
                <w:b w:val="0"/>
                <w:i w:val="0"/>
              </w:rPr>
              <w:t>200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</w:rPr>
              <w:t>GEN-0114</w:t>
            </w:r>
          </w:p>
        </w:tc>
        <w:tc>
          <w:tcPr>
            <w:tcW w:type="dxa" w:w="130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4706"/>
          </w:tcPr>
          <w:p>
            <w:r/>
            <w:r>
              <w:rPr>
                <w:b w:val="0"/>
                <w:i w:val="0"/>
              </w:rPr>
              <w:t>Me gusta la fruta madura.</w:t>
            </w:r>
          </w:p>
        </w:tc>
        <w:tc>
          <w:tcPr>
            <w:tcW w:type="dxa" w:w="4876"/>
          </w:tcPr>
          <w:p>
            <w:r/>
            <w:r>
              <w:rPr>
                <w:b w:val="0"/>
                <w:i w:val="0"/>
              </w:rPr>
              <w:t>Puqusqa ruruta munani.</w:t>
            </w:r>
          </w:p>
        </w:tc>
        <w:tc>
          <w:tcPr>
            <w:tcW w:type="dxa" w:w="2665"/>
          </w:tcPr>
          <w:p>
            <w:r/>
            <w:r>
              <w:rPr>
                <w:b w:val="0"/>
                <w:i/>
                <w:color w:val="6B7280"/>
                <w:sz w:val="22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8"/>
      </w:rPr>
      <w:t xml:space="preserve">Bloque B01 — página </w:t>
    </w:r>
    <w:r>
      <w:rPr>
        <w:color w:val="6B7280"/>
        <w:sz w:val="18"/>
      </w:rPr>
      <w:fldChar w:fldCharType="begin"/>
    </w:r>
    <w:r>
      <w:rPr>
        <w:color w:val="6B7280"/>
        <w:sz w:val="18"/>
      </w:rPr>
      <w:instrText xml:space="preserve">PAGE</w:instrText>
    </w:r>
    <w:r>
      <w:rPr>
        <w:color w:val="6B72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