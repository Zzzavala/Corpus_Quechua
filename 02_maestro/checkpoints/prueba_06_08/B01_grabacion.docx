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grabación — Bloque B01</w:t>
      </w:r>
    </w:p>
    <w:p>
      <w:pPr>
        <w:pStyle w:val="ListBullet"/>
      </w:pPr>
      <w:r>
        <w:t>Lea primero el ESPAÑOL y después el QUECHUA, con una pausa de 2 segundos entre ambos.</w:t>
      </w:r>
    </w:p>
    <w:p>
      <w:pPr>
        <w:pStyle w:val="ListBullet"/>
      </w:pPr>
      <w:r>
        <w:t>Archivos: {ID}_es.wav y {ID}_qu.wav (WAV, 16 kHz, mono, 16 bits). Un sublote por vez.</w:t>
      </w:r>
    </w:p>
    <w:p>
      <w:pPr>
        <w:pStyle w:val="ListBullet"/>
      </w:pPr>
      <w:r>
        <w:t>Si el hablante dice la frase distinto a lo escrito, no se corrige: anote en «Notas» lo que dijo (regla D8).</w:t>
      </w:r>
    </w:p>
    <w:p>
      <w:pPr>
        <w:pStyle w:val="ListBullet"/>
      </w:pPr>
      <w:r>
        <w:t>Marque ☐ ES y ☐ QU cuando cada audio quede bien grabado.</w:t>
      </w:r>
    </w:p>
    <w:p>
      <w:r>
        <w:br w:type="page"/>
      </w:r>
    </w:p>
    <w:p>
      <w:pPr>
        <w:pStyle w:val="Heading2"/>
      </w:pPr>
      <w:r>
        <w:t>Sublote 1 (filas 1–50)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4762"/>
        <w:gridCol w:w="4762"/>
        <w:gridCol w:w="1361"/>
        <w:gridCol w:w="2098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814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Quechua</w:t>
            </w:r>
          </w:p>
        </w:tc>
        <w:tc>
          <w:tcPr>
            <w:tcW w:type="dxa" w:w="1361"/>
            <w:shd w:val="clear" w:color="auto" w:fill="DCE8F7"/>
          </w:tcPr>
          <w:p>
            <w:r/>
            <w:r>
              <w:rPr>
                <w:b/>
                <w:i w:val="0"/>
              </w:rPr>
              <w:t>Grabado</w:t>
            </w:r>
          </w:p>
        </w:tc>
        <w:tc>
          <w:tcPr>
            <w:tcW w:type="dxa" w:w="2098"/>
            <w:shd w:val="clear" w:color="auto" w:fill="DCE8F7"/>
          </w:tcPr>
          <w:p>
            <w:r/>
            <w:r>
              <w:rPr>
                <w:b/>
                <w:i w:val="0"/>
              </w:rPr>
              <w:t>Notas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GEN-0184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Vamos a sembrar maíz.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6B7280"/>
                <w:sz w:val="24"/>
              </w:rPr>
              <w:t>(FALTA VALIDAR)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GEN-0966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¿Ya comiste tu desayuno?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6B7280"/>
                <w:sz w:val="24"/>
              </w:rPr>
              <w:t>(FALTA VALIDAR)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GEN-0080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Iba a traerlo, pero no dejas de hablarme.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Apamuyta munarqani, ichaqa hinallam rimapayawanki.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GEN-0188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¿Tienes hermano?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¿Wawqiyuqchu kanki?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CLI-0745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Buenos días.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CLI-0978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Buenos días, doctor.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GEN-0561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Ese perro come rápido.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Chay allqu utqayta mikun.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GEN-0946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Me gustaría vivir cerca del río.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GEN-0196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Las estrellas brillan mucho.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Quyllurkuna anchata kanchan.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GEN-0048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Hay que arrancarlos inmediatamente.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Chaylla qurqunanchikmi.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CLI-0001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¿Cómo estás?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¿Imaynam kachkanki?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CLI-0002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No estoy bien.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Manam allinchu kani.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GEN-0822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próximo año estudiaré en la universidad.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GEN-0203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río está crecido.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Mayu hatunyasqa.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GEN-0168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Cantan para llamar la lluvia.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Parata waqyanankupaq takinkulla.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GEN-0823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Esta tarde va a llover.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CLI-0011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¿Cómo te llamas?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¿Imataq sutiykilla?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CLI-0012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 nombre es Annel.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Sutiyqa Annellla.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GEN-0068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Estalló en sollozos.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Wiqiyta waqastin qapariyta qallaykurqalla.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GEN-0150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Papá rema la canoa.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Taytay wamputa rimuwan puririchinlla.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GEN-0129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cielo está nublado.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Hanaq pacha puyuyasqalla.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GEN-1022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Los vecinos se ayudan en la cosecha.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6.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CLI-0015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¿Cuántos años tienes?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¿Haykataq wataykilla?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CLI-0016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Yo tengo veinte años.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Ñuqa iskay chunka wataylla.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GEN-0132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Escucho el canto del gallo.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Kikinpa qillqasqan rimay 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GEN-0101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Esto parece más divertido.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Huk rimaymi kayqa, musuqmanta qillqasqa 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GEN-0824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Mañana cosecharemos la papa.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7.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GEN-0175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curandero conoce los remedios.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Huk rimaymi kayqa, musuqmanta qillqasqa 2.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CLI-0019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¿De dónde eres?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Huk rimaymi kayqa, musuqmanta qillqasqa 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CLI-0020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Soy de Ayacucho.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Ayacuchomanta kani.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GEN-0178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espíritu del agua es fuerte.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Yakupa ispiritun kallpasapa.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GEN-0083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 flor perfumaba mi planeta.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Waytaymi kay pachayta musyaykachirqa.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GEN-0918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Vamos a la chacra.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8.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GEN-0135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 casa está al lado del río.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Wasi mayu qayllapi kachkan.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CLI-0025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¿Por qué viniste al hospital?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¿Imaraykutaq kay hampina wasiman hamunki?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CLI-0008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Me está doliendo la barriga.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Wiksaymi nanawachkan.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GEN-0157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Estoy aprendiendo tu lengua.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Simiykita yachakuchkani.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GEN-0998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Como llovió mucho, no salimos.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9.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GEN-0053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Estaba animado por un sentimiento de urgencia.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Imapas urgente kasqanwanmi kallpanchasqa karqa.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GEN-0173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Me hinqué con una espina.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Kichkawan nanachikurqani.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CLI-0033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¿Desde cuándo estás enferma?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¿Haykapmanta unquchkanki?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CLI-0979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Desde hace tres días.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10.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GEN-0747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Ayer mis tíos llegaron de Lima.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GEN-0113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abuelo cuenta historias.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Awilu willakuykunata willan.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GEN-0189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Este camino es largo.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Kay ñan suni.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CLI-0035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¿Cómo empezó tu enfermedad?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Kikinpa qillqasqan rimay 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Empezó de repente, después de comer.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12.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GEN-0031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Las personas mayores son así.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Machu runakunaqa chaynam kanku.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GEN-0919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Siéntense aquí, por favor.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GEN-0116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 lluvia moja las hojas.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Para raprakunata yakuyachin.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2 (filas 51–100)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4762"/>
        <w:gridCol w:w="4762"/>
        <w:gridCol w:w="1361"/>
        <w:gridCol w:w="2098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814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Quechua</w:t>
            </w:r>
          </w:p>
        </w:tc>
        <w:tc>
          <w:tcPr>
            <w:tcW w:type="dxa" w:w="1361"/>
            <w:shd w:val="clear" w:color="auto" w:fill="DCE8F7"/>
          </w:tcPr>
          <w:p>
            <w:r/>
            <w:r>
              <w:rPr>
                <w:b/>
                <w:i w:val="0"/>
              </w:rPr>
              <w:t>Grabado</w:t>
            </w:r>
          </w:p>
        </w:tc>
        <w:tc>
          <w:tcPr>
            <w:tcW w:type="dxa" w:w="2098"/>
            <w:shd w:val="clear" w:color="auto" w:fill="DCE8F7"/>
          </w:tcPr>
          <w:p>
            <w:r/>
            <w:r>
              <w:rPr>
                <w:b/>
                <w:i w:val="0"/>
              </w:rPr>
              <w:t>Notas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GEN-0128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fuego está calentando la casa.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Nina wasita quñichichkanlla.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GEN-0741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Ayer fui a la feria con mi mamá.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14.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GEN-0032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Luego aceptaron su descubrimiento.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Chaymantañataqmi tarisqankuta chaskirqaku.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GEN-0130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Necesito agua para beber.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Kikinpa qillqasqan rimay 5.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GEN-0916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Cierra la puerta, por favor.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15.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CLI-0028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¿Cómo te sientes?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¿Imaynataq kachkanki?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CLI-0029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Me siento enferma.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6B7280"/>
                <w:sz w:val="24"/>
              </w:rPr>
              <w:t>(FALTA VALIDAR)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GEN-0100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Golpea tus manos una contra otra.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Makiykita hukninmanta hukninman takaykuy.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GEN-0140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viento mueve las ramas de los árboles.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Wayra sachakunapa kallmankunata kuyuchin.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GEN-0199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Comimos contigo al anochecer.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Qamwan tutayaptin mikurqayku.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GEN-0796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Dicen que ayer nevó en la puna.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16.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GEN-0006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Y tengo aún una tercera disculpa.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Kimsa kaq pampachaykuwayniypas kachkanraqmi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CLI-0042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¿Dónde te duele?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¿Maypitaq nanasunki?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Aquí, en la boca del estómago.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17.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GEN-0154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Esa flor huele bien.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Chay wayta sumaqta asnan.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GEN-0169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Los monos negros están en la cima del árbol.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Yana machinkuna sachapa puntanpi kachkanku.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GEN-0867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Los niños están jugando en el patio.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18.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GEN-0043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¿Es verdad que los corderos se comen los arbustos?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¿Chiqanchu carnakunaqa chaprakunata mikunku?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GEN-0579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tigre caza sigilosamente.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Uturunku upallalla uywata hapin.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CLI-0052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¿Por dónde caminó tu dolor?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¿Maynintataq nanayniyki purirqa?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No se ha movido, me duele siempre en el mismo sitio.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19.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GEN-0917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Trae agua del río.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20.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GEN-0036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Tener un amigo es un verdadero privilegio.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Amistadniyuq kayqa ancha chaninniyuqmi.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GEN-0146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Mañana iremos al mercado.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Paqarin qatuman risaqku.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GEN-0145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murciélago pasó por aquí.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Maray kaynata pasarqa.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GEN-0868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Está lloviendo desde la mañana.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CLI-0141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¿Te duele mucho?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¿Sinchitachu nanasunki?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Sí, me duele mucho.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22.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GEN-0049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suelo estaba infestado de semillas.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Allpaqa muhupa huntasqanmi kasqa.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GEN-0208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Enseñemos a cuidar las plantas.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Kikinpa qillqasqan rimay 7.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GEN-0902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De niño cuidaba las ovejas de mi abuelo.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GEN-0028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corderito que te he dado también es pequeño.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Qusqay uchuy malta carneropas uchuychallam.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CLI-0061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¿Cómo te duele?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¿Imaynatataq nanasunki?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Me duele como si me pincharan.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24.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GEN-0207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 lengua vive en mi memoria.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Simiy yuyayniypi kawsan.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GEN-0193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abuelo nos enseñó a leer libros.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Awilu maytu ñawichayta yachachiwarqayku.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GEN-0825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 hermana llegará el sábado.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25.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GEN-0040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Quizá me creía semejante a él.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Ichapas payman rikchakuq kasqayta piensarqa.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CLI-0058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¿En la noche te duele?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¿Tutapichu nanasunki?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Sí, en la noche me duele más.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26.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GEN-0171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 tierra está mojada.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Allpa yakuyasqa.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GEN-0534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En el bosque me perdí.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Sachasachapi chinkarqani.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GEN-1023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 hermana se peina frente al espejo.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27.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GEN-0017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Me puse en pie de un brinco.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Chaprakunapa hawanpi sayarqani.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CLI-0069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¿Te duele más cuando comes?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¿Mikuptiyki astawanchu nanasunki?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Sí, cuando como me duele más.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28.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GEN-0137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Ayer fuimos al pueblo.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Qaynunchaw llaqtaman rirqayku.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GEN-0798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Dicen que el alcalde viajó a Lima.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29.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GEN-0015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Había quedado desilusionado por el fracaso de mis dibujos.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Dibujokuna mana allinpi tukuptinmi hukmanyasqa karqani.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GEN-0190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Bebí agua del manantial.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Pukyumanta yakuta upyarqani.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3 (filas 101–150)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4762"/>
        <w:gridCol w:w="4762"/>
        <w:gridCol w:w="1361"/>
        <w:gridCol w:w="2098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814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Quechua</w:t>
            </w:r>
          </w:p>
        </w:tc>
        <w:tc>
          <w:tcPr>
            <w:tcW w:type="dxa" w:w="1361"/>
            <w:shd w:val="clear" w:color="auto" w:fill="DCE8F7"/>
          </w:tcPr>
          <w:p>
            <w:r/>
            <w:r>
              <w:rPr>
                <w:b/>
                <w:i w:val="0"/>
              </w:rPr>
              <w:t>Grabado</w:t>
            </w:r>
          </w:p>
        </w:tc>
        <w:tc>
          <w:tcPr>
            <w:tcW w:type="dxa" w:w="2098"/>
            <w:shd w:val="clear" w:color="auto" w:fill="DCE8F7"/>
          </w:tcPr>
          <w:p>
            <w:r/>
            <w:r>
              <w:rPr>
                <w:b/>
                <w:i w:val="0"/>
              </w:rPr>
              <w:t>Notas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GEN-0541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¿Qué hacen ustedes por la tarde?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¿Imatam qamkuna chisipi rurankichiklla?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GEN-0821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Mañana iré a la chacra con mi papá.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30.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GEN-0021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No importa, ¡píntame un cordero!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Imayna kaptinpas, ¡wañuta pintaykuway!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GEN-0185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 canoa está rota.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Wampu pakisqa.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CLI-0072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¿Has tomado algo para aliviar el dolor?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¿Nanayniykita pisiyachinaykipaq hampikunata millpurqankichu?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Tomé una pastilla, pero no se me pasó.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GEN-0996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Cuando llegué a casa, mi mamá estaba cocinando.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32.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GEN-0536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¿Qué hace ella a mediodía?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¿Imatam pay chawpi punchaw ruran?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GEN-0019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muchachito me observaba gravemente.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Warmachaqa llumpayta qawamuwarqa.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GEN-0118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pájaro canta al amanecer.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Pisqu punchawyaptin takin.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CLI-0127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¿Tienes fiebre?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¿Rupapakunkichu?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Sí, anoche tuve fiebre.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GEN-0901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Antes yo caminaba dos horas hasta la escuela.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34.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GEN-0022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En mi tierra todo es muy pequeñito.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Llaqtaypiqa lliwmi uchuychallalla.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GEN-0538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 mamá cocina caldo de gallina.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Mamay wallpa chupita yanun.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GEN-0125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Hay muchos árboles grandes.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Kikinpa qillqasqan rimay 9.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CLI-0135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¿Tienes vómitos?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¿Wikchunayasunkichu?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CLI-0989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Sí, vomité dos veces.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35.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GEN-0743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Anoche llovió mucho en el pueblo.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36.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GEN-0038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Uno saldrá bien y otro quizá no tanto.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Hukninmi allinta lluqsinqa, hukninñataq manapaschá anchatachu.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GEN-0162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Esta noche hay luna nueva.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Kunan tuta killa musuq.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GEN-0744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 abuelo vendió dos ovejas en el mercado.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37.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CLI-0375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¿Tienes diarrea?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¿Kachkanki diarrayawanchu?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No, no tengo diarrea.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38.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GEN-0187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Los pájaros vuelan juntos.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Pisqukuna kuska pawanku.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GEN-0014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Los mayores siempre tienen necesidad de explicaciones.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Machuyaqkunaqa sapa kuti yachachikuyta munanku.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GEN-0147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bebé ya puede caminar.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Wawa puriytaña atin.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GEN-0947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Si lloviera, la papa crecería mejor.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39.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CLI-0373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¿Tienes apetito?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¿Mikunayasunkichu?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No, no tengo ganas de comer.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40.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GEN-0532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doctor cura al paciente.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Hampiq unqusqata hampin.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GEN-0094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Eso, uno podría hacerlo en cualquier lugar.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Chaytaqa maypipas ruwayta atichwanmi.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GEN-0745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Esta mañana tomé leche caliente.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GEN-0204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Esa palabra suena fuerte.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Chay simi sinchita uyarikun.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CLI-0387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¿Tienes tos?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¿Uhuchkankichu?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No, no tengo tos.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42.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GEN-0543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¿Qué hacen los hombres en el río?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¿Imatam qarikuna mayupi ruranku?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GEN-0062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Las espinas no sirven para nada.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Kichkakunaqa manam imapaqpas allinchu.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GEN-0869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 mamá está tejiendo una manta.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GEN-0198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Cuidado con la serpiente.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¡Amarumanta waqaychakuy!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CLI-0271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Voy a examinarte. Me vas a ayudar, ¿está bien?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Kikinpa qillqasqan rimay 11.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Está bien, doctor.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44.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GEN-0034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Me habría gustado decir: érase una vez…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Munaymanchá niyta: huk kutillaraq kachkaptiy...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GEN-0142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Trae el machete, por favor.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Ama hina kaspa, machitita apamuy.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GEN-0948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Quisiera aprender a tejer.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45.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GEN-0143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Esa fruta está dulce.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Chay ruru miski.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CLI-0193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 ver, échate.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Sirikuy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GEN-0075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Tengo horror a las corrientes de aire.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Wayrapa puriyninkunataqa millakuni.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GEN-0870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Estamos esperando el bus.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46.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GEN-0195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Me gustaría aprender más.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Astawan yachakuyta munayman.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4 (filas 151–200)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4762"/>
        <w:gridCol w:w="4762"/>
        <w:gridCol w:w="1361"/>
        <w:gridCol w:w="2098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814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Quechua</w:t>
            </w:r>
          </w:p>
        </w:tc>
        <w:tc>
          <w:tcPr>
            <w:tcW w:type="dxa" w:w="1361"/>
            <w:shd w:val="clear" w:color="auto" w:fill="DCE8F7"/>
          </w:tcPr>
          <w:p>
            <w:r/>
            <w:r>
              <w:rPr>
                <w:b/>
                <w:i w:val="0"/>
              </w:rPr>
              <w:t>Grabado</w:t>
            </w:r>
          </w:p>
        </w:tc>
        <w:tc>
          <w:tcPr>
            <w:tcW w:type="dxa" w:w="2098"/>
            <w:shd w:val="clear" w:color="auto" w:fill="DCE8F7"/>
          </w:tcPr>
          <w:p>
            <w:r/>
            <w:r>
              <w:rPr>
                <w:b/>
                <w:i w:val="0"/>
              </w:rPr>
              <w:t>Notas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GEN-0124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Voy a pescar con papá.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Taytaywan challwakuq risaq.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GEN-0866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Ahora estoy cocinando el almuerzo.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47.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GEN-0069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¡Es tan misterioso el país de las lágrimas!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¡Wiqiypa llaqtanqa manam yachakunapaqchu!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GEN-0155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Mira, una mariposa azul.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Qaway, anka pillpintu.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CLI-0229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No pongas dura la barriga.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Wiksaykita ama kallpachaychu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GEN-1021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 mamá hace dormir al bebé.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48.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GEN-0106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niño va corriendo a la chacra.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Qari warma chakraman kallpaspa rin.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GEN-0088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 flor tosió aunque no estaba resfriada.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Waytaqa mana chiriyasqa kachkaspanpas usurparin.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GEN-0138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Los niños juegan con barro.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Warmakuna mituwan pukllanku.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CLI-0352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¿Te duele aquí?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¿Kaypi nanasunkichu?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Sí, ahí me duele mucho.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49.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GEN-0742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La semana pasada sembramos papa en la chacra.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50.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GEN-0087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Adiós –le dijo a la flor.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Fioramanmi nirqa: Chaynaqa, ripullaykichikyá, nispa.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GEN-0148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¿Quién rompió el cántaro?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¿Pitaq puyñuta pakirqa?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GEN-0141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Estoy cansado, quiero dormir.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Saykusqa kani, puñuyta munani.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CLI-0097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Respira hondo.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Samay ukumanta.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GEN-0967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¿Vendrás a la fiesta del pueblo?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GEN-0086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Yo era demasiado joven para saber amarla.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Ñuqaqa llumpay wayna kaspaymi kuyananaypaqqa mana yacharqanichu.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GEN-0181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¿Cómo se dice eso en tu lengua?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¿Chayta simiykipi imaynatam nin?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GEN-0997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Después de comer, fuimos a la chacra.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52.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CLI-0254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Tienes mal el estómago.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Wiksaykim mana allinchu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¿Es grave, doctor?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CLI-0924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No es nada grave.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54.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GEN-0209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¿Quieres contarme tu historia?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¿Willakuyniykita willawayta munankichu?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GEN-0016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Viví así, solo, sin nadie con quien poder hablar.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Kikinpa qillqasqan rimay 13.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GEN-0160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Coseché yuca por la mañana.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Tutamanta yukata allarqani.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GEN-0797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Cuentan que antes aquí había una laguna.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55.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CLI-0916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Al despertar vas a tomar dos pastillas.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56.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Bueno, dos pastillas en la mañana.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57.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GEN-0136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pez nada en el agua.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Challwa yakupi waytan.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GEN-0058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¡Un día vi ponerse el sol cuarenta y tres veces!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¡Huk punchawmi inti siqaykuyta tawa chunka kimsayuq kutita rikurqani!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GEN-0968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¿Qué estás haciendo?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58.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GEN-0161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Mi tía hace chicha punta.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Tiyay punta aqata ruran.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CLI-0153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Toma líquido.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Yakuta upyay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Sí, voy a tomar bastante agua.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59.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GEN-0120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¿Dónde está tu casa?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¿Maypim wasiyki?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GEN-0066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Todo lo confundes, todo lo mezclas.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Lliwta pantachinki, lliwta chaqurunki.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GEN-0746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El año pasado mi hermana terminó la secundaria.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60.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GEN-0167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¿Has visto a mi hermano?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¿Wawqiyta rikurqankichu?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CLI-0923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Vas a volver en una semana.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61.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191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Bueno, regreso en una semana.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62.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GEN-0105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¿Qué haces ahí?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¿Imatataq chaypi ruwanki?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193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GEN-0177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Todos trajeron comida.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Llapanku mikunata apamurqaku.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194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GEN-0826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Tú cuidarás a las ovejas esta semana.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63.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195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GEN-0179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Quiero escucharte cuando hablas.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Rimaptiyki uyariyta munani.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196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CLI-0999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¿Entendiste lo que tienes que hacer?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64.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197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CLI-1000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Sí, entendí. Gracias, doctor.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65.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198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GEN-0060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Ese día estabas muy triste, ¿verdad?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Chay punchawqa ancha llakisqachá karqanki, ¿aw?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199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GEN-0969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¿Dónde vive tu abuela?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Rimay 66.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GEN-0114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Me gusta la fruta madura.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Puqusqa ruruta munani.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Grabación B01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