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PRUEBA SIMULADA — NO USAR PARA GRABACIÓN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GEN-0006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 tengo aún una tercera disculpa. CAMBIO PROPUESTO</w:t>
            </w:r>
          </w:p>
        </w:tc>
        <w:tc>
          <w:tcPr>
            <w:tcW w:type="dxa" w:w="1440"/>
          </w:tcPr>
          <w:p>
            <w:r>
              <w:t>SIMULADO propuesta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