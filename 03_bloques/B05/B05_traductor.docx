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Bloque B05 — Traducción al quechua chanka</w:t>
      </w:r>
    </w:p>
    <w:p>
      <w:r>
        <w:t>Este documento tiene 200 oraciones en 4 sublotes de 50. Gracias por su ayuda.</w:t>
      </w:r>
    </w:p>
    <w:p>
      <w:pPr>
        <w:pStyle w:val="Heading2"/>
      </w:pPr>
      <w:r>
        <w:t>Qué hacer</w:t>
      </w:r>
    </w:p>
    <w:p>
      <w:pPr>
        <w:pStyle w:val="ListNumber"/>
      </w:pPr>
      <w:r>
        <w:t>Lea cada oración en español y revise el quechua de la columna «Quechua». Corríjalo ahí mismo para que sea quechua chanka natural.</w:t>
      </w:r>
    </w:p>
    <w:p>
      <w:pPr>
        <w:pStyle w:val="ListNumber"/>
      </w:pPr>
      <w:r>
        <w:t>Si la celda de quechua está vacía, escriba la traducción.</w:t>
      </w:r>
    </w:p>
    <w:p>
      <w:pPr>
        <w:pStyle w:val="ListNumber"/>
      </w:pPr>
      <w:r>
        <w:t>Si una frase en español no se diría así, escriba cómo lo diría naturalmente un hablante y anótelo en «Observaciones».</w:t>
      </w:r>
    </w:p>
    <w:p>
      <w:pPr>
        <w:pStyle w:val="ListNumber"/>
      </w:pPr>
      <w:r>
        <w:t>Algunas filas traen un aviso en gris en «Observaciones». Es solo una sospecha automática: usted decide. Escriba su comentario después del aviso.</w:t>
      </w:r>
    </w:p>
    <w:p>
      <w:pPr>
        <w:pStyle w:val="ListNumber"/>
      </w:pPr>
      <w:r>
        <w:t>No borre, mueva ni cambie la columna ID. No agregue ni quite filas ni columnas.</w:t>
      </w:r>
    </w:p>
    <w:p>
      <w:pPr>
        <w:pStyle w:val="ListNumber"/>
      </w:pPr>
      <w:r>
        <w:t>No use «Control de cambios». Si lo usó, antes de devolver el archivo vaya a Revisar → Aceptar todos los cambios.</w:t>
      </w:r>
    </w:p>
    <w:p>
      <w:pPr>
        <w:pStyle w:val="ListNumber"/>
      </w:pPr>
      <w:r>
        <w:t>Guarde y devuelva este mismo archivo.</w:t>
      </w:r>
    </w:p>
    <w:p>
      <w:r>
        <w:t>«Quién habla»: Médico, Paciente, o — cuando es una oración general (sin hablante).</w:t>
      </w:r>
    </w:p>
    <w:p>
      <w:pPr>
        <w:pStyle w:val="Heading2"/>
      </w:pPr>
      <w:r>
        <w:t>Convención ortográfica (alfabeto oficial del quechua chanka)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535"/>
        <w:gridCol w:w="4535"/>
      </w:tblGrid>
      <w:tr>
        <w:trPr>
          <w:tblHeader w:val="true"/>
        </w:trPr>
        <w:tc>
          <w:tcPr>
            <w:tcW w:type="dxa" w:w="5102"/>
            <w:shd w:val="clear" w:color="auto" w:fill="DCE8F7"/>
          </w:tcPr>
          <w:p>
            <w:r/>
            <w:r>
              <w:rPr>
                <w:b/>
                <w:i w:val="0"/>
              </w:rPr>
              <w:t>Regla</w:t>
            </w:r>
          </w:p>
        </w:tc>
        <w:tc>
          <w:tcPr>
            <w:tcW w:type="dxa" w:w="4535"/>
            <w:shd w:val="clear" w:color="auto" w:fill="DCE8F7"/>
          </w:tcPr>
          <w:p>
            <w:r/>
            <w:r>
              <w:rPr>
                <w:b/>
                <w:i w:val="0"/>
              </w:rPr>
              <w:t>Escriba</w:t>
            </w:r>
          </w:p>
        </w:tc>
        <w:tc>
          <w:tcPr>
            <w:tcW w:type="dxa" w:w="4535"/>
            <w:shd w:val="clear" w:color="auto" w:fill="DCE8F7"/>
          </w:tcPr>
          <w:p>
            <w:r/>
            <w:r>
              <w:rPr>
                <w:b/>
                <w:i w:val="0"/>
              </w:rPr>
              <w:t>No escriba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Tres vocales en palabras quechuas: a, i, u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unquy, -yuq, qullqi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onqoy, -yoq, qolqe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Sin glotalizadas ni aspiradas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pacha, qaway, achka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p'acha, qhaway, achkha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k, w, h en lugar de c, qu, hu, j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wiksa, wasi, hamuy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wicsa, huasi, jamuy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Formas del chanka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kachkanki, manam, ñuqanchik, -pti-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kashanki, manan, ñoqanchis, -qti-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Préstamos y nombres propios: como en español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hospital, Ayacucho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Sublote 1 (filas 1–50)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 quedamos en la casa de mi tío.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 esperaré en la plaza.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escribes su nombre.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 sutinta qillqanki.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Regresé a casa porque estaba cansado.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Vamos a celebrar el cumpleaños de mi madre.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CLI-0326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¿Menstruas cada mes?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¿Yawarpakunki sapakillachu?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CLI-1090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viene cada mes.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Sembraron quinua en la parte alta.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GEN-0421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niño habla con su familia.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Qari warma ayllunwan riman.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Hablando se entiende la gente.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GEN-0815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Dicen que la profesora está de viaje.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profesora nos enseñó una canción nueva.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CLI-0331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¿Por cuántos días menstruas?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¿Hayka punchawtataq yawarpakunki?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CLI-1091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dura cinco días.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Él no construye una torre.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huk turrita mana ruranchu.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GEN-1071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Antes las casas tenían techo de paja.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Abre la ventana.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Parece que anoche cayó una helada fuerte.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GEN-1055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lunes empezarán las clases.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CLI-0384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picazón en tus genitales?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¿Warmiyayniki siqsisunkichu?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CLI-1092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tengo picazón y descenso.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pica más en la noche.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GEN-0664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Él sube a la montaña.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urquman siqan.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GEN-1063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mujeres están pelando habas.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GEN-1056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noche vamos a contar cuentos.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GEN-1080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Podríamos ir juntos al mercado.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¿Has abortado?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¿Sullurankichu?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CLI-1094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perdí un bebé el año pasado.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lavo la ropa.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 pachata taqsani.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Apenas llegó, se puso a trabajar.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GEN-1073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 joven mi papá tocaba el charango.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Préstame tu lapicero.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CLI-0510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¿Le baja poco o mucha cantidad de día o de noche?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¿Hamun pisichu o achkachu, tutatchu o punchawchu?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CLI-1095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baja bastante, más en la noche.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GEN-1050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viento se llevó mi sombrero.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GEN-0581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pescas los domingos.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 sapa tumingu challwakunki.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Después de la cosecha haremos una fiesta.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GEN-1067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Estaban esperando el camión en la carretera.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¿Cuántos hijos quieres tener?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Quiero tener dos hijos nomás.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En abril iremos a Huanta.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GEN-0434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Nosotras hablamos bien.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allinta rimayku.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GEN-1053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comuneros limpiaron el camino al pueblo.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GEN-1085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¿Quién te enseñó a tejer?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¿Quieres tener más hijos?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ya no quiero tener más hijos.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Parece que el gato rompió la olla.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GEN-0349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Ustedes enseñan a contar.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Qamkuna yupayta yachachinkichik.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GEN-1094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abuela me tejió una chalina.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¿Estás escuchando la radio?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2 (filas 51–100)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tuviéramos tiempo, iríamos a la fiesta.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GEN-0609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no piensan en su tarea.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Warmakuna ruwananmanta mana yuyaykunkuchu.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cantó un huayno en la fiesta.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 vemos mañana en la feria.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Recoge tus cosas.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CLI-0949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¿Sabías que tú puedes decidir cuántos hijos tener?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sabía, nadie me lo había dicho.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GEN-0590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niñas olvidan una fecha importante.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Warmi warmakuna huk chaniyuq punchawta qunqanku.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te dijo tu mamá?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GEN-1042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Trajeron papas de la chacra.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tren pasará a medianoche.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GEN-0274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Ellas caminan en silencio.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upallalla purinku.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CLI-0950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¿Sabes qué es un anticonceptivo?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He escuchado, pero no sé bien qué 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GEN-1078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fuera más grande, ayudaría a mi papá.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hermana se casó el año pasado.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mi tío arreglará la bicicleta.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Ellas no bajan al primer piso.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ñawpaq pisuman mana uraykunkuchu.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abuelo está descansando en el patio.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¿Quisieras usar un anticonceptivo?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quiero cuidarme.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se olviden de traer sus cuadernos.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GEN-1072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Cada año íbamos al carnaval de Ayacucho.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GEN-0407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estudian hoy.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kunan punchaw yachakunku.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Dicen que mi tío ganó la carrera de caballos.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CLI-0554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¿Se siente cansado?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¿Saykusqa kachkanki?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siento cansado todo el día.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GEN-1057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En la próxima feria venderemos lana de alpaca.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Hice hervir el agua para el té.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odia la tarea.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ruwanata chiqnin.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GEN-1065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niño estaba mirando las estrellas.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CLI-0555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¿Prefiere no hablar con nadie?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¿Manachu piwanpas parlayta munanki?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ya no quiero hablar con nadie.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CLI-1103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Prefiero estar sola en mi cuarto.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GEN-1081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hubiera agua, sembraríamos más.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hermana está preparando el desayuno.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abres el cuaderno.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 qillqana maytuta kichanki.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GEN-1051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semana pasada visité a mis padrinos.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CLI-0559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¿Siente de vez en cuando que le falta el aire?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¿Samayniyki ratu ratu manam kanchu?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CLI-1104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cuando me pongo nerviosa me falta el aire.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GEN-1084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harás mañana?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GEN-1082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Quisiera visitar a mis abuelos.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GEN-0218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Nosotros abrimos la puerta.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punkuta kichayku.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GEN-1107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tío está cargando los costales al camión.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CLI-0560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 dificultad para dormir?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¿Manachu puñuyta atinki?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CLI-1105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no puedo dormir de tanto pensar.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pintamos la escuela con los padres de familia.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GEN-1108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nubes están tapando el cerro.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GEN-0350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enseño a escribir.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 qillqayta yachachini.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hermana tejió un chullo para su esposo.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3 (filas 101–150)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 niños nadábamos en la laguna.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Estamos escuchando la radio.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GEN-0721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Ustedes viajan a la ciudad.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Qamkuna hatun llaqtaman purinkichik.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GEN-0814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Cuentan que antiguamente los animales hablaban.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puedo hacer algunas preguntas personales?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CLI-1106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doctor, puede preguntarme.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papá estaba cortando leña.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GEN-1070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mamá vendía queso en la feria de los domingos.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Él canta en la fiesta.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raymipi takin.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CLI-0929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¿Alguna vez tu esposo te ha lastimado?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CLI-1107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a veces me ha pegado.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mañana salió el sol muy temprano.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Que la niña duerma un rato.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Ya está oscureciendo.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CLI-0930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¿Alguna vez tu pareja te ha lastimado?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también me ha lastimado.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no lee una revista.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huk riwistata mana ñawichanchu.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GEN-1018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Cuando crezcas, entenderás.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¿Estaban durmiendo cuando llegué?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CLI-0931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empuja?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CLI-1109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cuando toma me empuja.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GEN-1079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gustaría tener un perro.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GEN-0617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pinta una casa.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huk wasita llimpin.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Fuimos a la plaza a ver la danza.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Mójate las manos con suficiente agua.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Makikita achka yakuwan chapuy.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¿Quieres un poco de chicha?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sábado arreglamos la puerta del corral.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Sigan caminando por este camino.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CLI-0144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Frota tus manos con jabón al menos veinte segundos.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Makikita jabunwan qatuy iskay chunka segundo hinallapas.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GEN-0553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cantan juntos.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kuska takinku.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hermano menor ganó un premio en la escuela.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GEN-1049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Anoche escuchamos música en la radio.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Enjuaga tus manos con abundante agua.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Makikita achka yakuwan chuyanay.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GEN-1059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regaremos la chacra de maíz.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GEN-0570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Él juega con ellos.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paykunawan pukllan.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Cuando llueve, las ovejas se quedan en el corral.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CLI-0146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Seca tus manos con papel toalla o una toalla limpia.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Makikita papilwan utaq tuwallawan chakichiy.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GEN-1111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Antes mi mamá molía el maíz en batán.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Dicen que cortaron el agua en todo el pueblo.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GEN-0563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duermes hasta tarde los sábados.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 sabadupi tardikama puñunki.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«tardikama»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CLI-0649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¿Cuál es su cama?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¿Mayqinmi puñunayki?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CLI-1110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cama es la de la ventana.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GEN-1089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Fui a la tienda porque no había azúcar.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GEN-1102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te prestaré mi caballo.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GEN-1112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 niña llevaba la merienda a mi papá.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CLI-0650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¿Le sacaron una radiografía?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¿Radiografiata hurqurasunkichu?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CLI-1111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ayer me sacaron una radiografía.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GEN-0230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aman la naturaleza.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pachamamata kuyanku.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GEN-1114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tuviera tiempo, te ayudaría a cosechar.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GEN-1076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Llévate el paraguas, va a llover.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4 (filas 151–200)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GEN-0939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Dile a tu papá que venga.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GEN-0574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cazo con arco y flecha.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 arkuwan wachiwan sallqa uywata hapini.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¿Ya sembraron el maíz?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GEN-0789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Perdí mis llaves en el mercado.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CLI-0664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ha amanecido?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¿Imaynataq paqarinki?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CLI-1112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Amanecí un poco mejor, ya no tengo fiebre.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cocinaría, pero no hay leña.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GEN-0660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Nosotros subimos al segundo piso.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iskay pisuman siqayku.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sacaremos las ovejas al cerro.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están aprendiendo a escribir.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CLI-0666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¿Está cómodo en la cama?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¿Allinchu kachkanki puñunapi?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CLI-1113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estoy cómodo.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GEN-0339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Él corre muy rápido.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ancha utqayta kallpan.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¿Hasta cuándo te quedarás aquí?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Nunca olvidaré este día.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abuelo le arregló la radio a su nieta.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CLI-0694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se llama usted?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¿Imataq sutiyki?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CLI-1114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llamo Juana Quispe.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GEN-0303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Ustedes no cierran la mochila.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Qamkuna muchilata mana wichqankichikchu.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no llovió en el pueblo.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Subimos al cerro para ver los animales.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GEN-1044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Se miraron y se rieron.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CLI-0695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¿De dónde es usted?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¿Maymantataq 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CLI-1115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Soy de Huancavelica.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GEN-0382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Ellas esperan con tranquilidad.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hawkalla suyanku.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GEN-1046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mi abuela hizo tamales para la familia.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GEN-1064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Estamos sembrando papa en la chacra de arriba.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GEN-0727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Ellas viven en el campo.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chakrapi tiyanku.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CLI-0696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vive usted?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¿Maypitaq tiyanki?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Vivo en Andahuaylas.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¿Desde cuándo vives en este pueblo?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hija aprenderá a tocar la guitarra.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GEN-0818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Cuentan que en ese río vivía una sirena.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estudias medicina.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 hampiyta yachakunki.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vives?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¿Maypitaq tiyanki?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Vivo en la comunidad, cerca del río.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GEN-1083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dejaste mis llaves?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GEN-1092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Hice limpiar la casa a mis hijos.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GEN-0236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baila con alegría.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kusiywan tusun.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GEN-1074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Barre el patio antes de salir.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CLI-1118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Siento mucha tristeza.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mi mamá compró una olla grande.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amigos se escriben cartas.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Ellas escuchan la música.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takita uyarinku.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le grites a tu hermano.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duele el vientre cuando menstrúo.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GEN-1103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próximo domingo elegiremos al nuevo presidente de la comunidad.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GEN-1090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me ayudas, terminaremos pronto.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Ustedes hablan entre ustedes.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Qamkuna qamkunapura rimankichik.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GEN-1104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Este año sembraremos más quinua.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 xml:space="preserve">Bloque B05 — página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PAGE</w:instrText>
    </w:r>
    <w:r>
      <w:rPr>
        <w:color w:val="6B728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