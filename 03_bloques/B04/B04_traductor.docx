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Bloque B04 — Traducción al quechua chanka</w:t>
      </w:r>
    </w:p>
    <w:p>
      <w:r>
        <w:t>Este documento tiene 200 oraciones en 4 sublotes de 50. Gracias por su ayuda.</w:t>
      </w:r>
    </w:p>
    <w:p>
      <w:pPr>
        <w:pStyle w:val="Heading2"/>
      </w:pPr>
      <w:r>
        <w:t>Qué hacer</w:t>
      </w:r>
    </w:p>
    <w:p>
      <w:pPr>
        <w:pStyle w:val="ListNumber"/>
      </w:pPr>
      <w:r>
        <w:t>Lea cada oración en español y revise el quechua de la columna «Quechua». Corríjalo ahí mismo para que sea quechua chanka natural.</w:t>
      </w:r>
    </w:p>
    <w:p>
      <w:pPr>
        <w:pStyle w:val="ListNumber"/>
      </w:pPr>
      <w:r>
        <w:t>Si la celda de quechua está vacía, escriba la traducción.</w:t>
      </w:r>
    </w:p>
    <w:p>
      <w:pPr>
        <w:pStyle w:val="ListNumber"/>
      </w:pPr>
      <w:r>
        <w:t>Si una frase en español no se diría así, escriba cómo lo diría naturalmente un hablante y anótelo en «Observaciones».</w:t>
      </w:r>
    </w:p>
    <w:p>
      <w:pPr>
        <w:pStyle w:val="ListNumber"/>
      </w:pPr>
      <w:r>
        <w:t>Algunas filas traen un aviso en gris en «Observaciones». Es solo una sospecha automática: usted decide. Escriba su comentario después del aviso.</w:t>
      </w:r>
    </w:p>
    <w:p>
      <w:pPr>
        <w:pStyle w:val="ListNumber"/>
      </w:pPr>
      <w:r>
        <w:t>No borre, mueva ni cambie la columna ID. No agregue ni quite filas ni columnas.</w:t>
      </w:r>
    </w:p>
    <w:p>
      <w:pPr>
        <w:pStyle w:val="ListNumber"/>
      </w:pPr>
      <w:r>
        <w:t>No use «Control de cambios». Si lo usó, antes de devolver el archivo vaya a Revisar → Aceptar todos los cambios.</w:t>
      </w:r>
    </w:p>
    <w:p>
      <w:pPr>
        <w:pStyle w:val="ListNumber"/>
      </w:pPr>
      <w:r>
        <w:t>Guarde y devuelva este mismo archivo.</w:t>
      </w:r>
    </w:p>
    <w:p>
      <w:r>
        <w:t>«Quién habla»: Médico, Paciente, o — cuando es una oración general (sin hablante).</w:t>
      </w:r>
    </w:p>
    <w:p>
      <w:pPr>
        <w:pStyle w:val="Heading2"/>
      </w:pPr>
      <w:r>
        <w:t>Convención ortográfica (alfabeto oficial del quechua chanka)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535"/>
        <w:gridCol w:w="4535"/>
      </w:tblGrid>
      <w:tr>
        <w:trPr>
          <w:tblHeader w:val="true"/>
        </w:trPr>
        <w:tc>
          <w:tcPr>
            <w:tcW w:type="dxa" w:w="5102"/>
            <w:shd w:val="clear" w:color="auto" w:fill="DCE8F7"/>
          </w:tcPr>
          <w:p>
            <w:r/>
            <w:r>
              <w:rPr>
                <w:b/>
                <w:i w:val="0"/>
              </w:rPr>
              <w:t>Regla</w:t>
            </w:r>
          </w:p>
        </w:tc>
        <w:tc>
          <w:tcPr>
            <w:tcW w:type="dxa" w:w="4535"/>
            <w:shd w:val="clear" w:color="auto" w:fill="DCE8F7"/>
          </w:tcPr>
          <w:p>
            <w:r/>
            <w:r>
              <w:rPr>
                <w:b/>
                <w:i w:val="0"/>
              </w:rPr>
              <w:t>Escriba</w:t>
            </w:r>
          </w:p>
        </w:tc>
        <w:tc>
          <w:tcPr>
            <w:tcW w:type="dxa" w:w="4535"/>
            <w:shd w:val="clear" w:color="auto" w:fill="DCE8F7"/>
          </w:tcPr>
          <w:p>
            <w:r/>
            <w:r>
              <w:rPr>
                <w:b/>
                <w:i w:val="0"/>
              </w:rPr>
              <w:t>No escriba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 w:val="0"/>
                <w:i w:val="0"/>
              </w:rPr>
              <w:t>Tres vocales en palabras quechuas: a, i, u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</w:rPr>
              <w:t>unquy, -yuq, qullqi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</w:rPr>
              <w:t>onqoy, -yoq, qolqe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 w:val="0"/>
                <w:i w:val="0"/>
              </w:rPr>
              <w:t>Sin glotalizadas ni aspiradas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</w:rPr>
              <w:t>pacha, qaway, achka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</w:rPr>
              <w:t>p'acha, qhaway, achkha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 w:val="0"/>
                <w:i w:val="0"/>
              </w:rPr>
              <w:t>k, w, h en lugar de c, qu, hu, j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</w:rPr>
              <w:t>wiksa, wasi, hamuy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</w:rPr>
              <w:t>wicsa, huasi, jamuy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 w:val="0"/>
                <w:i w:val="0"/>
              </w:rPr>
              <w:t>Formas del chanka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</w:rPr>
              <w:t>kachkanki, manam, ñuqanchik, -pti-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</w:rPr>
              <w:t>kashanki, manan, ñoqanchis, -qti-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 w:val="0"/>
                <w:i w:val="0"/>
              </w:rPr>
              <w:t>Préstamos y nombres propios: como en español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</w:rPr>
              <w:t>hospital, Ayacucho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Sublote 1 (filas 1–50)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247"/>
        <w:gridCol w:w="1304"/>
        <w:gridCol w:w="4706"/>
        <w:gridCol w:w="4876"/>
        <w:gridCol w:w="2665"/>
      </w:tblGrid>
      <w:tr>
        <w:trPr>
          <w:tblHeader w:val="true"/>
        </w:trPr>
        <w:tc>
          <w:tcPr>
            <w:tcW w:type="dxa" w:w="680"/>
            <w:shd w:val="clear" w:color="auto" w:fill="DCE8F7"/>
          </w:tcPr>
          <w:p>
            <w:r/>
            <w:r>
              <w:rPr>
                <w:b/>
                <w:i w:val="0"/>
              </w:rPr>
              <w:t>N°</w:t>
            </w:r>
          </w:p>
        </w:tc>
        <w:tc>
          <w:tcPr>
            <w:tcW w:type="dxa" w:w="1247"/>
            <w:shd w:val="clear" w:color="auto" w:fill="DCE8F7"/>
          </w:tcPr>
          <w:p>
            <w:r/>
            <w:r>
              <w:rPr>
                <w:b/>
                <w:i w:val="0"/>
              </w:rPr>
              <w:t>ID</w:t>
            </w:r>
          </w:p>
        </w:tc>
        <w:tc>
          <w:tcPr>
            <w:tcW w:type="dxa" w:w="1304"/>
            <w:shd w:val="clear" w:color="auto" w:fill="DCE8F7"/>
          </w:tcPr>
          <w:p>
            <w:r/>
            <w:r>
              <w:rPr>
                <w:b/>
                <w:i w:val="0"/>
              </w:rPr>
              <w:t>Quién habla</w:t>
            </w:r>
          </w:p>
        </w:tc>
        <w:tc>
          <w:tcPr>
            <w:tcW w:type="dxa" w:w="4706"/>
            <w:shd w:val="clear" w:color="auto" w:fill="DCE8F7"/>
          </w:tcPr>
          <w:p>
            <w:r/>
            <w:r>
              <w:rPr>
                <w:b/>
                <w:i w:val="0"/>
              </w:rPr>
              <w:t>Español</w:t>
            </w:r>
          </w:p>
        </w:tc>
        <w:tc>
          <w:tcPr>
            <w:tcW w:type="dxa" w:w="4876"/>
            <w:shd w:val="clear" w:color="auto" w:fill="DCE8F7"/>
          </w:tcPr>
          <w:p>
            <w:r/>
            <w:r>
              <w:rPr>
                <w:b/>
                <w:i w:val="0"/>
              </w:rPr>
              <w:t>Quechua (corrija o escriba aquí)</w:t>
            </w:r>
          </w:p>
        </w:tc>
        <w:tc>
          <w:tcPr>
            <w:tcW w:type="dxa" w:w="2665"/>
            <w:shd w:val="clear" w:color="auto" w:fill="DCE8F7"/>
          </w:tcPr>
          <w:p>
            <w:r/>
            <w:r>
              <w:rPr>
                <w:b/>
                <w:i w:val="0"/>
              </w:rPr>
              <w:t>Observaciones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GEN-0806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Parece que alguien abrió la puerta del corral.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GEN-0980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¿A qué hora empieza la reunión?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GEN-0569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Tú juegas en el patio.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Qam kanchapi pukllanki.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GEN-0930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Saquemos las ovejas al cerro.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CLI-0314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¿A veces hablas incoherencias?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¿Yanqakunata rimankichu?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CLI-1060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No, mi familia dice que hablo normal.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GEN-0770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Ustedes llegaron muy temprano hoy.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GEN-0981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¿Ustedes ya terminaron la tarea?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GEN-0847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Nosotros llevaremos la comida.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GEN-0584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Nosotros pescamos en grupo.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Ñuqayku huñunakuspa challwakuyku.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CLI-0341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¿Se ha adormecido alguna de tus extremidades?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¿Makichakikuna wañurirachu?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CLI-1061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Sí, se me duerme la mano derecha.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GEN-1034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Las vecinas se saludaron en la plaza.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GEN-0773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Ellos cruzaron el río a caballo.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GEN-0849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Mi vecina venderá sus gallinas.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GEN-0983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¿Dónde compraste ese sombrero?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CLI-0343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¿Sientes mareos?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¿Umamuyuq qusunkichu?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CLI-1062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Sí, me mareo cuando me levanto rápido.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GEN-0402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Ellas estudian historia.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Paykuna ñawpa willakuykunata yachakunku.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GEN-0850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Mañana el sol saldrá temprano.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GEN-0776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Esa noche no dormimos por el frío.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GEN-1011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Cuando vengas, trae tu guitarra.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CLI-0358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¿Te duele la cabeza?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¿Umayki nanasunkichu?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CLI-1063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Sí, me duele la cabeza todas las tardes.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GEN-0734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Tú vives con tu familia.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Qam aylluykiwan tiyanki.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GEN-0852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Voy a escribirle a mi hermano.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GEN-0985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¿Quiénes vinieron ayer?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GEN-0779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niño rompió el plato sin querer.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CLI-0417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¿Ve luces?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¿Luztachu rikunki?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  <w:t>Aviso: posible préstamo del español «Luztachu»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30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CLI-1064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Sí, antes del dolor veo lucecitas.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31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GEN-0935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Habla más despacio, por favor.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32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GEN-0562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Yo duermo cinco horas al día.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Ñuqa sapa punchaw pichqa urata puñuni.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33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GEN-0986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¿Para qué sirve esta herramienta?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34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GEN-0811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Cuentan que un niño se perdió en el monte.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35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CLI-0291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¿Dónde te duele en el codo?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¿Maylawpitaq kuchusnikipi nanan?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36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CLI-1065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Me duele aquí, en la parte de afuera del codo.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37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GEN-0915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De joven corría muy rápido.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38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GEN-0856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Algún día viajaré al mar.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39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GEN-0345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Nosotras enseñamos a contar.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Ñuqayku yupayta yachachiyku.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40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GEN-0937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Ve a comprar pan.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41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CLI-0292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¿Dónde te duele en el pie?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¿Maylawpitaq chakiki nanachkan?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42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CLI-1066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Me duele en el talón cuando piso.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43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GEN-1039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Le escribí una carta a mi novia.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44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GEN-0858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Tus primos llegarán con regalos.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45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GEN-0938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Cantemos todos juntos.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46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CLI-0293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¿Dónde te duele la mano?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¿Maylawpitaq makiki nanachkan?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47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CLI-1067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Me duelen los dedos de la mano.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48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GEN-0547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Nosotros jugamos fútbol en la calle.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Ñuqayku ñanpi futbulta pukllayku.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49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GEN-1015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Cuando mi papá llega, comemos todos juntos.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50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GEN-0860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Las clases terminarán en diciembre.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t>Sublote 2 (filas 51–100)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247"/>
        <w:gridCol w:w="1304"/>
        <w:gridCol w:w="4706"/>
        <w:gridCol w:w="4876"/>
        <w:gridCol w:w="2665"/>
      </w:tblGrid>
      <w:tr>
        <w:trPr>
          <w:tblHeader w:val="true"/>
        </w:trPr>
        <w:tc>
          <w:tcPr>
            <w:tcW w:type="dxa" w:w="680"/>
            <w:shd w:val="clear" w:color="auto" w:fill="DCE8F7"/>
          </w:tcPr>
          <w:p>
            <w:r/>
            <w:r>
              <w:rPr>
                <w:b/>
                <w:i w:val="0"/>
              </w:rPr>
              <w:t>N°</w:t>
            </w:r>
          </w:p>
        </w:tc>
        <w:tc>
          <w:tcPr>
            <w:tcW w:type="dxa" w:w="1247"/>
            <w:shd w:val="clear" w:color="auto" w:fill="DCE8F7"/>
          </w:tcPr>
          <w:p>
            <w:r/>
            <w:r>
              <w:rPr>
                <w:b/>
                <w:i w:val="0"/>
              </w:rPr>
              <w:t>ID</w:t>
            </w:r>
          </w:p>
        </w:tc>
        <w:tc>
          <w:tcPr>
            <w:tcW w:type="dxa" w:w="1304"/>
            <w:shd w:val="clear" w:color="auto" w:fill="DCE8F7"/>
          </w:tcPr>
          <w:p>
            <w:r/>
            <w:r>
              <w:rPr>
                <w:b/>
                <w:i w:val="0"/>
              </w:rPr>
              <w:t>Quién habla</w:t>
            </w:r>
          </w:p>
        </w:tc>
        <w:tc>
          <w:tcPr>
            <w:tcW w:type="dxa" w:w="4706"/>
            <w:shd w:val="clear" w:color="auto" w:fill="DCE8F7"/>
          </w:tcPr>
          <w:p>
            <w:r/>
            <w:r>
              <w:rPr>
                <w:b/>
                <w:i w:val="0"/>
              </w:rPr>
              <w:t>Español</w:t>
            </w:r>
          </w:p>
        </w:tc>
        <w:tc>
          <w:tcPr>
            <w:tcW w:type="dxa" w:w="4876"/>
            <w:shd w:val="clear" w:color="auto" w:fill="DCE8F7"/>
          </w:tcPr>
          <w:p>
            <w:r/>
            <w:r>
              <w:rPr>
                <w:b/>
                <w:i w:val="0"/>
              </w:rPr>
              <w:t>Quechua (corrija o escriba aquí)</w:t>
            </w:r>
          </w:p>
        </w:tc>
        <w:tc>
          <w:tcPr>
            <w:tcW w:type="dxa" w:w="2665"/>
            <w:shd w:val="clear" w:color="auto" w:fill="DCE8F7"/>
          </w:tcPr>
          <w:p>
            <w:r/>
            <w:r>
              <w:rPr>
                <w:b/>
                <w:i w:val="0"/>
              </w:rPr>
              <w:t>Observaciones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51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GEN-0768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Les di de comer a las gallinas.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52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GEN-0608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Los niños no piensan en su familia.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Warmakuna ayllunmanta mana yuyaykunkuchu.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53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GEN-0769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Nosotros llevamos las llamas al cerro.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54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GEN-1008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Al salir el sol, empezamos a trabajar.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55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GEN-0911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Antes jugábamos en el río todas las tardes.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56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CLI-0298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¿Te duele el tobillo?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¿Chakimuquyki nananchu?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57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CLI-1068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Sí, me torcí el tobillo ayer.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58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GEN-0470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Nosotros leemos una revista.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Ñuqayku huk riwistata ñawichayku.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59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GEN-0771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La reunión de la comunidad terminó tarde.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60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GEN-0958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Si hiciera sol, secaríamos el maíz.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61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GEN-0662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Ustedes suben a la montaña.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Qamkuna urquman siqankichik.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62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GEN-0982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¿Qué vas a vender en la feria?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63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CLI-0299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¿Te duele la rodilla?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¿Chankamuquyki nananchu?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64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CLI-1069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Sí, me duele la rodilla cuando subo.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65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GEN-0912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Mi tío tocaba el arpa en las fiestas.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66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GEN-0774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Pagué la luz en la municipalidad.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67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GEN-0396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Yo espero con tranquilidad.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Ñuqa hawkalla suyani.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68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GEN-1010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Te doy esta manta para que no tengas frío.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69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GEN-0933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Guarda bien tu dinero.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70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CLI-0132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¿Escuchas bien?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¿Allintachu uyarinki?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71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CLI-1070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No escucho bien del oído izquierdo.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72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GEN-0889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Estábamos comiendo cuando sonó el teléfono.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73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GEN-0271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niño camina en la escuela.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Qari warma yachaywasipi purin.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74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GEN-1036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Mi mamá hizo reír a todos.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75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GEN-0934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Esperen aquí un momento.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76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GEN-0648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Ella sube al segundo piso.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Pay iskay pisuman siqan.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77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CLI-0131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¿Ves bien?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¿Allintachu qawanki?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78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CLI-1071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Sí, veo bien con lentes.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79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GEN-0810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Dicen que este año la cosecha será buena.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80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GEN-0891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Mi tío está vendiendo papas en la feria.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81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GEN-0961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Si no hubiera helada, tendríamos más papa.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82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GEN-0717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Nosotros viajamos al campo.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Ñuqayku chakraman puriyku.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83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CLI-0578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¿Por la noche ve bien?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¿Tuta allintachu rikunki?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84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CLI-1072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En la noche casi no veo.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85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GEN-0892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Estoy pensando en mi familia.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86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GEN-0936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No dejes la puerta abierta.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87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GEN-0353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niño no escribe su historia.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Qari warma willakuyninta mana qillqanchu.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88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GEN-0782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Las ovejas comieron toda la cebada.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89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CLI-0730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¿Tiene la vista borrosa?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90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CLI-1073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Sí, veo todo nublado.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91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GEN-0987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¿Cuánto cuesta un kilo de papa?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92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GEN-0894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Ella estaba barriendo la casa.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93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GEN-0558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Él come frutas por la tarde.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Pay chisipi rurukunata mikun.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94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GEN-0784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río creció con las lluvias.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95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CLI-0731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¿Ve bien de lejos?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96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CLI-1074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Con lentes sí; sin lentes, de lejos veo borroso.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97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GEN-0963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Sería mejor salir temprano.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98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GEN-0859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Mañana iré temprano por agua.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99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GEN-0375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Tú escuchas música.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Qam takita uyarinki.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100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GEN-1040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La profesora hace cantar a los alumnos.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t>Sublote 3 (filas 101–150)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247"/>
        <w:gridCol w:w="1304"/>
        <w:gridCol w:w="4706"/>
        <w:gridCol w:w="4876"/>
        <w:gridCol w:w="2665"/>
      </w:tblGrid>
      <w:tr>
        <w:trPr>
          <w:tblHeader w:val="true"/>
        </w:trPr>
        <w:tc>
          <w:tcPr>
            <w:tcW w:type="dxa" w:w="680"/>
            <w:shd w:val="clear" w:color="auto" w:fill="DCE8F7"/>
          </w:tcPr>
          <w:p>
            <w:r/>
            <w:r>
              <w:rPr>
                <w:b/>
                <w:i w:val="0"/>
              </w:rPr>
              <w:t>N°</w:t>
            </w:r>
          </w:p>
        </w:tc>
        <w:tc>
          <w:tcPr>
            <w:tcW w:type="dxa" w:w="1247"/>
            <w:shd w:val="clear" w:color="auto" w:fill="DCE8F7"/>
          </w:tcPr>
          <w:p>
            <w:r/>
            <w:r>
              <w:rPr>
                <w:b/>
                <w:i w:val="0"/>
              </w:rPr>
              <w:t>ID</w:t>
            </w:r>
          </w:p>
        </w:tc>
        <w:tc>
          <w:tcPr>
            <w:tcW w:type="dxa" w:w="1304"/>
            <w:shd w:val="clear" w:color="auto" w:fill="DCE8F7"/>
          </w:tcPr>
          <w:p>
            <w:r/>
            <w:r>
              <w:rPr>
                <w:b/>
                <w:i w:val="0"/>
              </w:rPr>
              <w:t>Quién habla</w:t>
            </w:r>
          </w:p>
        </w:tc>
        <w:tc>
          <w:tcPr>
            <w:tcW w:type="dxa" w:w="4706"/>
            <w:shd w:val="clear" w:color="auto" w:fill="DCE8F7"/>
          </w:tcPr>
          <w:p>
            <w:r/>
            <w:r>
              <w:rPr>
                <w:b/>
                <w:i w:val="0"/>
              </w:rPr>
              <w:t>Español</w:t>
            </w:r>
          </w:p>
        </w:tc>
        <w:tc>
          <w:tcPr>
            <w:tcW w:type="dxa" w:w="4876"/>
            <w:shd w:val="clear" w:color="auto" w:fill="DCE8F7"/>
          </w:tcPr>
          <w:p>
            <w:r/>
            <w:r>
              <w:rPr>
                <w:b/>
                <w:i w:val="0"/>
              </w:rPr>
              <w:t>Quechua (corrija o escriba aquí)</w:t>
            </w:r>
          </w:p>
        </w:tc>
        <w:tc>
          <w:tcPr>
            <w:tcW w:type="dxa" w:w="2665"/>
            <w:shd w:val="clear" w:color="auto" w:fill="DCE8F7"/>
          </w:tcPr>
          <w:p>
            <w:r/>
            <w:r>
              <w:rPr>
                <w:b/>
                <w:i w:val="0"/>
              </w:rPr>
              <w:t>Observaciones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101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GEN-0844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Ella tejerá una chompa para su nieto.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102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GEN-0845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Pasado mañana iremos a visitar a mi tía.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103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GEN-0376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Ustedes escuchan a su maestro.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Qamkuna yachachiqninta uyarinkichik.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104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GEN-1033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Le compré un regalo a mi hijo.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105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CLI-0086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¿Comes con dolor, con dificultad o con tos?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¿Nanaywanchu sasawanchu uhuwanchu mikunki?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106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CLI-1075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Sí, me duele la garganta al tragar.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107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GEN-0846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La reunión empezará a las diez.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108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GEN-0886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Estoy buscando a mi perro.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109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GEN-0411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Las niñas estudiarán mañana.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Warmi warmakuna paqarin yachakunqaku.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110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GEN-0772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Mi abuela tejió una manta para mí.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111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CLI-0087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¿Siente ardor o punzadas en el cuello?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¿Sansanyan icha nananchu kunkayki?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112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CLI-1076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No, en el cuello no siento ardor.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113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GEN-0848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Esta semana trabajaré en la construcción.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114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GEN-0808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Dicen que la escuela nueva ya está lista.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115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GEN-0176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Ella pinta con achiote.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Pay achuwitiwan llimpin.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116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GEN-0888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La gente está llegando a la reunión.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117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CLI-0274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¿Comes bien?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¿Mikunki allintachu?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118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CLI-1077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No, como poquito.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119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GEN-1035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Me puse el poncho porque hacía frío.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120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GEN-0809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Resulta que mi hermano ya había llegado.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121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GEN-0599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Ustedes no olvidan una fecha importante.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Qamkuna huk chaniyuq punchawta mana qunqankichikchu.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122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GEN-0851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Ellos no vendrán hasta el domingo.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123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CLI-0300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¿Duermes bien?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¿Allintachu puñunki?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124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CLI-1078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No, me despierto a cada rato.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125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GEN-0777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Encontré a mi amiga en la plaza.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126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GEN-0890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viento está soplando muy fuerte.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127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GEN-0853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próximo mes nacerán los corderitos.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128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GEN-0324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Ellas corren muy rápido.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Paykuna ancha utqayta kallpanku.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129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CLI-0319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¿Has eliminado gusanos?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¿Urukunata wischurankichu?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130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CLI-1079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Sí, he botado gusanos en la caca.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131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GEN-1012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Después de la lluvia, salió el arco iris.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132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GEN-0854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Mañana limpiaremos la acequia.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133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GEN-0855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Mi papá te enseñará a arar.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134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GEN-0358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Nosotras no escribimos una carta.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Ñuqayku huk kartata mana qillqaykuchu.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135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CLI-0348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¿Puedes abrir las piernas?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¿Kicharikunchu chakikikuna?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136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CLI-1080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Sí, pero me duele un poco.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137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GEN-1013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Si no estudias, no aprenderás.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138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GEN-0893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Las ovejas están durmiendo en el corral.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139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GEN-0783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Vendimos queso en la feria del domingo.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140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GEN-0134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Ellos bailan en la fiesta.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Paykuna raymipi tusunku.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141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CLI-0297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¿Te duele cuando golpeo aquí atrás?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¿Kay qipapi tupati nananchu?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142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CLI-1081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Sí, me duele cuando golpea ahí.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143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GEN-0812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Parece que la vaca se comió las flores.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144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GEN-0988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¿Sabes nadar?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145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GEN-0785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Mi papá me regaló un poncho.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146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CLI-0454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¿Le duele aquí en el lado derecho?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¿Nanasunkichu kay paña ladupi?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  <w:t>Aviso: posible préstamo del español «ladupi»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147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CLI-1082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No, en el lado derecho no me duele.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148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GEN-0448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Ellos lavan la ropa.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Paykuna pachata taqsanku.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149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GEN-0786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Ayer vi a tu hermano en el camino.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150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GEN-0813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Dicen que en la feria venden papa barata.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t>Sublote 4 (filas 151–200)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247"/>
        <w:gridCol w:w="1304"/>
        <w:gridCol w:w="4706"/>
        <w:gridCol w:w="4876"/>
        <w:gridCol w:w="2665"/>
      </w:tblGrid>
      <w:tr>
        <w:trPr>
          <w:tblHeader w:val="true"/>
        </w:trPr>
        <w:tc>
          <w:tcPr>
            <w:tcW w:type="dxa" w:w="680"/>
            <w:shd w:val="clear" w:color="auto" w:fill="DCE8F7"/>
          </w:tcPr>
          <w:p>
            <w:r/>
            <w:r>
              <w:rPr>
                <w:b/>
                <w:i w:val="0"/>
              </w:rPr>
              <w:t>N°</w:t>
            </w:r>
          </w:p>
        </w:tc>
        <w:tc>
          <w:tcPr>
            <w:tcW w:type="dxa" w:w="1247"/>
            <w:shd w:val="clear" w:color="auto" w:fill="DCE8F7"/>
          </w:tcPr>
          <w:p>
            <w:r/>
            <w:r>
              <w:rPr>
                <w:b/>
                <w:i w:val="0"/>
              </w:rPr>
              <w:t>ID</w:t>
            </w:r>
          </w:p>
        </w:tc>
        <w:tc>
          <w:tcPr>
            <w:tcW w:type="dxa" w:w="1304"/>
            <w:shd w:val="clear" w:color="auto" w:fill="DCE8F7"/>
          </w:tcPr>
          <w:p>
            <w:r/>
            <w:r>
              <w:rPr>
                <w:b/>
                <w:i w:val="0"/>
              </w:rPr>
              <w:t>Quién habla</w:t>
            </w:r>
          </w:p>
        </w:tc>
        <w:tc>
          <w:tcPr>
            <w:tcW w:type="dxa" w:w="4706"/>
            <w:shd w:val="clear" w:color="auto" w:fill="DCE8F7"/>
          </w:tcPr>
          <w:p>
            <w:r/>
            <w:r>
              <w:rPr>
                <w:b/>
                <w:i w:val="0"/>
              </w:rPr>
              <w:t>Español</w:t>
            </w:r>
          </w:p>
        </w:tc>
        <w:tc>
          <w:tcPr>
            <w:tcW w:type="dxa" w:w="4876"/>
            <w:shd w:val="clear" w:color="auto" w:fill="DCE8F7"/>
          </w:tcPr>
          <w:p>
            <w:r/>
            <w:r>
              <w:rPr>
                <w:b/>
                <w:i w:val="0"/>
              </w:rPr>
              <w:t>Quechua (corrija o escriba aquí)</w:t>
            </w:r>
          </w:p>
        </w:tc>
        <w:tc>
          <w:tcPr>
            <w:tcW w:type="dxa" w:w="2665"/>
            <w:shd w:val="clear" w:color="auto" w:fill="DCE8F7"/>
          </w:tcPr>
          <w:p>
            <w:r/>
            <w:r>
              <w:rPr>
                <w:b/>
                <w:i w:val="0"/>
              </w:rPr>
              <w:t>Observaciones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151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GEN-0884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Ayer a esta hora estaba caminando al pueblo.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152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GEN-0576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Él caza con su padre.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Pay taytanwan sallqa uywata hapin.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153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GEN-0957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Tú podrías ser profesora.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154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GEN-0885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bebé está llorando de hambre.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155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CLI-0460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Al tocarle el pecho, ¿siente un cosquilleo?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¿Pechuyki hapiptiy siqsisunkichu makiyki?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  <w:t>Aviso: posible préstamo del español «Pechuyki»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156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CLI-1083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No, no siento nada.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157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GEN-0807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Cuentan que ese cerro tiene dueño.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158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GEN-0443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Yo me llamo Erasmo.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Sutiyqa Irasmum.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159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GEN-0931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Apaga la radio, por favor.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160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GEN-1009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Como no había bus, fuimos caminando.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161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CLI-0586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Cuando respira hondo, ¿le duele? ¿De qué lado?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Samanki hina ¿mayqin lado nanan?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162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CLI-1084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Sí, me duele el lado izquierdo.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163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GEN-0315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Nosotros no construimos una torre.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Ñuqayku huk turrita mana ruraykuchu.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164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GEN-0887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Mi hermana está lavando la ropa.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165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GEN-0932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Que nadie salga de la casa.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166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GEN-0959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Me gustaría que vinieras a mi casa.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167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CLI-0157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Orina apenas amanezca.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Yakuta ispay achikyaptin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168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GEN-0408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Ellos estudian el futuro.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Paykuna hamuq pachata yachakunku.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169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GEN-0775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Mi tía preparó chicha para el cumpleaños.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170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GEN-0913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Antes cocinábamos con leña.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171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GEN-0984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¿Te gusta la sopa de quinua?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172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CLI-0249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Tiene mal la columna.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Wasatullum mana allinchu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173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CLI-1085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¿Por eso me duele la espalda?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174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GEN-0269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Él baja al primer piso.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Pay ñawpaq pisuman uraykun.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175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GEN-0960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Deberían cuidar el agua.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176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GEN-0778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Mi hijo aprendió a leer este año.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177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GEN-0704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Ellas viajan a la ciudad.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Paykuna hatun llaqtaman purinku.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178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CLI-0250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Tiene mal el hígado.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Kipchanmi mana allinchu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179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CLI-1086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¿Qué tengo que comer, doctor?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180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GEN-0914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Los domingos íbamos a la feria con mi papá.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181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GEN-1037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Fui a traer leña del monte.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182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GEN-0780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Ayer regresamos tarde de la chacra.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183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GEN-0698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Tú ves una película.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Qam huk pilikulata rikunki.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184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CLI-0251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Tienes anemia.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Anemiawanmi kachkanki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185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CLI-1087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¿Por eso me siento tan cansada?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186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GEN-0781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Mi esposo cortó leña en el monte.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187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GEN-1038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Los niños se escondieron detrás de la casa.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188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GEN-0212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Ellas abren el cuaderno.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Paykuna qillqana maytuta kichanku.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189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GEN-0962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Ella quisiera estudiar en la ciudad.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190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CLI-0252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Tienes infección urinaria.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Infeccion orinaria nisqanwanmi kachkanki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191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CLI-1088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¿Por eso me arde al orinar?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192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GEN-0857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Esta tarde jugaremos vóley en la plaza.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193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GEN-1014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Mientras caminábamos, cantábamos huaynos.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194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GEN-0423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Ellas no hablan en voz baja.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Paykuna uchuy kunkawan mana rimankuchu.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195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GEN-1068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Antes mi abuelo hacía sogas de ichu.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196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CLI-1089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Me duele un diente.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197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GEN-0895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Ahora mismo estoy saliendo de la casa.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198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GEN-0989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¿Por dónde se va al río?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199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GEN-0400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Ella estudia ciencias.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Pay yachaykunata yachakun.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200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GEN-0896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maíz está creciendo bien.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B7280"/>
        <w:sz w:val="18"/>
      </w:rPr>
      <w:t xml:space="preserve">Bloque B04 — página </w:t>
    </w:r>
    <w:r>
      <w:rPr>
        <w:color w:val="6B7280"/>
        <w:sz w:val="18"/>
      </w:rPr>
      <w:fldChar w:fldCharType="begin"/>
    </w:r>
    <w:r>
      <w:rPr>
        <w:color w:val="6B7280"/>
        <w:sz w:val="18"/>
      </w:rPr>
      <w:instrText xml:space="preserve">PAGE</w:instrText>
    </w:r>
    <w:r>
      <w:rPr>
        <w:color w:val="6B7280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