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Bloque B03 — Traducción al quechua chanka</w:t>
      </w:r>
    </w:p>
    <w:p>
      <w:r>
        <w:t>Este documento tiene 200 oraciones en 4 sublotes de 50. Gracias por su ayuda.</w:t>
      </w:r>
    </w:p>
    <w:p>
      <w:pPr>
        <w:pStyle w:val="Heading2"/>
      </w:pPr>
      <w:r>
        <w:t>Qué hacer</w:t>
      </w:r>
    </w:p>
    <w:p>
      <w:pPr>
        <w:pStyle w:val="ListNumber"/>
      </w:pPr>
      <w:r>
        <w:t>Lea cada oración en español y revise el quechua de la columna «Quechua». Corríjalo ahí mismo para que sea quechua chanka natural.</w:t>
      </w:r>
    </w:p>
    <w:p>
      <w:pPr>
        <w:pStyle w:val="ListNumber"/>
      </w:pPr>
      <w:r>
        <w:t>Si la celda de quechua está vacía, escriba la traducción.</w:t>
      </w:r>
    </w:p>
    <w:p>
      <w:pPr>
        <w:pStyle w:val="ListNumber"/>
      </w:pPr>
      <w:r>
        <w:t>Si una frase en español no se diría así, escriba cómo lo diría naturalmente un hablante y anótelo en «Observaciones».</w:t>
      </w:r>
    </w:p>
    <w:p>
      <w:pPr>
        <w:pStyle w:val="ListNumber"/>
      </w:pPr>
      <w:r>
        <w:t>Algunas filas traen un aviso en gris en «Observaciones». Es solo una sospecha automática: usted decide. Escriba su comentario después del aviso.</w:t>
      </w:r>
    </w:p>
    <w:p>
      <w:pPr>
        <w:pStyle w:val="ListNumber"/>
      </w:pPr>
      <w:r>
        <w:t>No borre, mueva ni cambie la columna ID. No agregue ni quite filas ni columnas.</w:t>
      </w:r>
    </w:p>
    <w:p>
      <w:pPr>
        <w:pStyle w:val="ListNumber"/>
      </w:pPr>
      <w:r>
        <w:t>No use «Control de cambios». Si lo usó, antes de devolver el archivo vaya a Revisar → Aceptar todos los cambios.</w:t>
      </w:r>
    </w:p>
    <w:p>
      <w:pPr>
        <w:pStyle w:val="ListNumber"/>
      </w:pPr>
      <w:r>
        <w:t>Guarde y devuelva este mismo archivo.</w:t>
      </w:r>
    </w:p>
    <w:p>
      <w:r>
        <w:t>«Quién habla»: Médico, Paciente, o — cuando es una oración general (sin hablante).</w:t>
      </w:r>
    </w:p>
    <w:p>
      <w:pPr>
        <w:pStyle w:val="Heading2"/>
      </w:pPr>
      <w:r>
        <w:t>Convención ortográfica (alfabeto oficial del quechua chanka)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535"/>
        <w:gridCol w:w="4535"/>
      </w:tblGrid>
      <w:tr>
        <w:trPr>
          <w:tblHeader w:val="true"/>
        </w:trPr>
        <w:tc>
          <w:tcPr>
            <w:tcW w:type="dxa" w:w="5102"/>
            <w:shd w:val="clear" w:color="auto" w:fill="DCE8F7"/>
          </w:tcPr>
          <w:p>
            <w:r/>
            <w:r>
              <w:rPr>
                <w:b/>
                <w:i w:val="0"/>
              </w:rPr>
              <w:t>Regla</w:t>
            </w:r>
          </w:p>
        </w:tc>
        <w:tc>
          <w:tcPr>
            <w:tcW w:type="dxa" w:w="4535"/>
            <w:shd w:val="clear" w:color="auto" w:fill="DCE8F7"/>
          </w:tcPr>
          <w:p>
            <w:r/>
            <w:r>
              <w:rPr>
                <w:b/>
                <w:i w:val="0"/>
              </w:rPr>
              <w:t>Escriba</w:t>
            </w:r>
          </w:p>
        </w:tc>
        <w:tc>
          <w:tcPr>
            <w:tcW w:type="dxa" w:w="4535"/>
            <w:shd w:val="clear" w:color="auto" w:fill="DCE8F7"/>
          </w:tcPr>
          <w:p>
            <w:r/>
            <w:r>
              <w:rPr>
                <w:b/>
                <w:i w:val="0"/>
              </w:rPr>
              <w:t>No escriba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i w:val="0"/>
              </w:rPr>
              <w:t>Tres vocales en palabras quechuas: a, i, u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</w:rPr>
              <w:t>unquy, -yuq, qullqi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</w:rPr>
              <w:t>onqoy, -yoq, qolqe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i w:val="0"/>
              </w:rPr>
              <w:t>Sin glotalizadas ni aspiradas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</w:rPr>
              <w:t>pacha, qaway, achka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</w:rPr>
              <w:t>p'acha, qhaway, achkha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i w:val="0"/>
              </w:rPr>
              <w:t>k, w, h en lugar de c, qu, hu, j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</w:rPr>
              <w:t>wiksa, wasi, hamuy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</w:rPr>
              <w:t>wicsa, huasi, jamuy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i w:val="0"/>
              </w:rPr>
              <w:t>Formas del chanka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</w:rPr>
              <w:t>kachkanki, manam, ñuqanchik, -pti-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</w:rPr>
              <w:t>kashanki, manan, ñoqanchis, -qti-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i w:val="0"/>
              </w:rPr>
              <w:t>Préstamos y nombres propios: como en español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</w:rPr>
              <w:t>hospital, Ayacucho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Sublote 1 (filas 1–50)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247"/>
        <w:gridCol w:w="1304"/>
        <w:gridCol w:w="4706"/>
        <w:gridCol w:w="4876"/>
        <w:gridCol w:w="2665"/>
      </w:tblGrid>
      <w:tr>
        <w:trPr>
          <w:tblHeader w:val="true"/>
        </w:trPr>
        <w:tc>
          <w:tcPr>
            <w:tcW w:type="dxa" w:w="680"/>
            <w:shd w:val="clear" w:color="auto" w:fill="DCE8F7"/>
          </w:tcPr>
          <w:p>
            <w:r/>
            <w:r>
              <w:rPr>
                <w:b/>
                <w:i w:val="0"/>
              </w:rPr>
              <w:t>N°</w:t>
            </w:r>
          </w:p>
        </w:tc>
        <w:tc>
          <w:tcPr>
            <w:tcW w:type="dxa" w:w="1247"/>
            <w:shd w:val="clear" w:color="auto" w:fill="DCE8F7"/>
          </w:tcPr>
          <w:p>
            <w:r/>
            <w:r>
              <w:rPr>
                <w:b/>
                <w:i w:val="0"/>
              </w:rPr>
              <w:t>ID</w:t>
            </w:r>
          </w:p>
        </w:tc>
        <w:tc>
          <w:tcPr>
            <w:tcW w:type="dxa" w:w="1304"/>
            <w:shd w:val="clear" w:color="auto" w:fill="DCE8F7"/>
          </w:tcPr>
          <w:p>
            <w:r/>
            <w:r>
              <w:rPr>
                <w:b/>
                <w:i w:val="0"/>
              </w:rPr>
              <w:t>Quién habla</w:t>
            </w:r>
          </w:p>
        </w:tc>
        <w:tc>
          <w:tcPr>
            <w:tcW w:type="dxa" w:w="4706"/>
            <w:shd w:val="clear" w:color="auto" w:fill="DCE8F7"/>
          </w:tcPr>
          <w:p>
            <w:r/>
            <w:r>
              <w:rPr>
                <w:b/>
                <w:i w:val="0"/>
              </w:rPr>
              <w:t>Español</w:t>
            </w:r>
          </w:p>
        </w:tc>
        <w:tc>
          <w:tcPr>
            <w:tcW w:type="dxa" w:w="4876"/>
            <w:shd w:val="clear" w:color="auto" w:fill="DCE8F7"/>
          </w:tcPr>
          <w:p>
            <w:r/>
            <w:r>
              <w:rPr>
                <w:b/>
                <w:i w:val="0"/>
              </w:rPr>
              <w:t>Quechua (corrija o escriba aquí)</w:t>
            </w:r>
          </w:p>
        </w:tc>
        <w:tc>
          <w:tcPr>
            <w:tcW w:type="dxa" w:w="2665"/>
            <w:shd w:val="clear" w:color="auto" w:fill="DCE8F7"/>
          </w:tcPr>
          <w:p>
            <w:r/>
            <w:r>
              <w:rPr>
                <w:b/>
                <w:i w:val="0"/>
              </w:rPr>
              <w:t>Observaciones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GEN-0973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¿Por qué no fuiste a la escuela?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GEN-0582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Él pesca en el mar con su abuelo.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Pay mamaquchapi awilunwan challwakun.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GEN-0102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¿Qué significa admirar?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¿Ima ninantaq admirakuyqa?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GEN-1027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profesor hizo leer a los niños.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CLI-0321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¿Has tenido convulsiones?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¿Chukchukurankichu?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CLI-1030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No, nunca he tenido convulsiones.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GEN-0876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La vaca está comiendo pasto.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GEN-0598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Tú olvidas tu cuaderno.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Qam qillqana maytuykita qunqanki.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GEN-0802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Dicen que tu vecino vendió su casa.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GEN-0064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¡Las flores son débiles!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¡Waytakunaqa mana kallpayuqmi kanku!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CLI-0838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¿Alguna vez has perdido el conocimiento?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CLI-1031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una vez me desmayé en la chacra.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GEN-0758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 mamá hiló lana toda la tarde.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GEN-0406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Ellos estudian el pasado.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Paykuna ñawpaq pachata yachakunku.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GEN-0907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 mamá nos contaba cuentos cada noche.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GEN-0079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¿Y el biombo?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¿Biomboqa maypitaq kachkan?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CLI-0839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¿En cuánto tiempo te has recuperado?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CLI-1032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Me recuperé en unos minutos.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GEN-0953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Me gustaría conocer Ayacucho.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GEN-0572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Nosotros jugamos todos los días.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Ñuqayku sapa punchaw pukllayku.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GEN-0803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Al despertar, vi que había nevado.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GEN-0976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¿Has visto a mi perro?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CLI-0840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¿Qué estabas haciendo?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CLI-1033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Estaba cargando leña.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GEN-0724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niño vive en la ciudad.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Qari warma hatun llaqtapi tiyan.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GEN-0057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Siempre creo que estoy en mi tierra.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Sapa kuti allpaypi kasqayta piensani.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  <w:t>Aviso: posible préstamo del español «piensani»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GEN-0908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De pequeña ayudaba a mi madre en la cocina.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GEN-0880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 abuela está contando un cuento.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CLI-0353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¿Te duele el corazón?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¿Sunquyki nanasunkichu?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CLI-1034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me duele el corazón cuando subo la cuesta.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GEN-0702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Ella viaja al campo.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Pay chakraman purin.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GEN-0977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¿De quién es esta casa?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GEN-0026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Quiero un cordero que viva mucho tiempo.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Unay watayuq carnerota munani.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  <w:t>Aviso: posible préstamo del español «carnerota»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GEN-0881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Estamos construyendo un corral nuevo.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CLI-0357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¿Te duele el tórax cuando respiras?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¿Qasquyki samaptiyki nanasunkichu?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CLI-1035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me duele cuando respiro hondo.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GEN-0696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Nosotras vemos una película.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Ñuqayku huk pilikulata rikuyku.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GEN-0909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Antes la gente viajaba a pie a la ciudad.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GEN-0004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Tengo otra disculpa.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Huk pampachaykuwayniymi kachkan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GEN-1031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 papá me hizo trabajar en la chacra.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CLI-0443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¿Le duele el pecho cuando camina?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¿Puriptiyki pechoykichu nanasunki?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  <w:t>Aviso: posible préstamo del español «pechoykichu»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CLI-1036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cuando camino rápido me duele el pecho.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GEN-0131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Ella trae leña del bosque.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Pay sachasachamanta llantata apamun.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GEN-0842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 volveré a llegar tarde.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GEN-0883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Ustedes están hablando muy fuerte.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CLI-0444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¿Qué hace para que el dolor pase?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¿Imatam ruwanki chay nanay pasanampaq?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CLI-1037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Me siento a descansar y se me pasa.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GEN-0081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Esta flor me hacía sentir desdichado.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Kay waytaqa llakisqa sientichiwaqmi.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  <w:t>Aviso: posible préstamo del español «sientichiwaqmi»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GEN-0341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Ella no enseña matemáticas.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Pay yupay yachayta mana yachachinchu.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GEN-1007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Llorando, el niño buscaba a su mamá.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t>Sublote 2 (filas 51–100)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247"/>
        <w:gridCol w:w="1304"/>
        <w:gridCol w:w="4706"/>
        <w:gridCol w:w="4876"/>
        <w:gridCol w:w="2665"/>
      </w:tblGrid>
      <w:tr>
        <w:trPr>
          <w:tblHeader w:val="true"/>
        </w:trPr>
        <w:tc>
          <w:tcPr>
            <w:tcW w:type="dxa" w:w="680"/>
            <w:shd w:val="clear" w:color="auto" w:fill="DCE8F7"/>
          </w:tcPr>
          <w:p>
            <w:r/>
            <w:r>
              <w:rPr>
                <w:b/>
                <w:i w:val="0"/>
              </w:rPr>
              <w:t>N°</w:t>
            </w:r>
          </w:p>
        </w:tc>
        <w:tc>
          <w:tcPr>
            <w:tcW w:type="dxa" w:w="1247"/>
            <w:shd w:val="clear" w:color="auto" w:fill="DCE8F7"/>
          </w:tcPr>
          <w:p>
            <w:r/>
            <w:r>
              <w:rPr>
                <w:b/>
                <w:i w:val="0"/>
              </w:rPr>
              <w:t>ID</w:t>
            </w:r>
          </w:p>
        </w:tc>
        <w:tc>
          <w:tcPr>
            <w:tcW w:type="dxa" w:w="1304"/>
            <w:shd w:val="clear" w:color="auto" w:fill="DCE8F7"/>
          </w:tcPr>
          <w:p>
            <w:r/>
            <w:r>
              <w:rPr>
                <w:b/>
                <w:i w:val="0"/>
              </w:rPr>
              <w:t>Quién habla</w:t>
            </w:r>
          </w:p>
        </w:tc>
        <w:tc>
          <w:tcPr>
            <w:tcW w:type="dxa" w:w="4706"/>
            <w:shd w:val="clear" w:color="auto" w:fill="DCE8F7"/>
          </w:tcPr>
          <w:p>
            <w:r/>
            <w:r>
              <w:rPr>
                <w:b/>
                <w:i w:val="0"/>
              </w:rPr>
              <w:t>Español</w:t>
            </w:r>
          </w:p>
        </w:tc>
        <w:tc>
          <w:tcPr>
            <w:tcW w:type="dxa" w:w="4876"/>
            <w:shd w:val="clear" w:color="auto" w:fill="DCE8F7"/>
          </w:tcPr>
          <w:p>
            <w:r/>
            <w:r>
              <w:rPr>
                <w:b/>
                <w:i w:val="0"/>
              </w:rPr>
              <w:t>Quechua (corrija o escriba aquí)</w:t>
            </w:r>
          </w:p>
        </w:tc>
        <w:tc>
          <w:tcPr>
            <w:tcW w:type="dxa" w:w="2665"/>
            <w:shd w:val="clear" w:color="auto" w:fill="DCE8F7"/>
          </w:tcPr>
          <w:p>
            <w:r/>
            <w:r>
              <w:rPr>
                <w:b/>
                <w:i w:val="0"/>
              </w:rPr>
              <w:t>Observaciones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GEN-0833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 abuelo cumplirá ochenta años.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GEN-0372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Nosotros escuchamos a su maestro.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Ñuqayku yachachiqninta uyariyku.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GEN-0025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 demasiado viejo.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Llumpay machuñam.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GEN-0756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 vecino cosechó mucho maíz este año.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GEN-0952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Si vinieras temprano, iríamos juntos.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CLI-0137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¿Tienes dificultad para respirar?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¿Sasatachu samanki?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CLI-1038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me cuesta respirar, sobre todo en las noches.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GEN-0172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Ellos están construyendo una casa.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Paykuna huk wasita rurachkanku.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GEN-0063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Las espinas son pura maldad de las flores.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Waytakunapa mana allin kayninmi.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GEN-0835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Ustedes ayudarán en la faena del lunes.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GEN-1003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Fui al mercado para comprar sal.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GEN-0566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Nosotros dormimos después de cenar.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Ñuqayku chisi mikuyta tukuspa puñuyku.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CLI-0440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¿Se agita cuando camina?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¿Purinki hina agitakunkichu?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CLI-1039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me agito cuando subo la cuesta.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GEN-0091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 te vayas.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Ama pasakuychu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GEN-0975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¿Lloverá mañana?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GEN-0925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Que entren los niños.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GEN-0686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Ustedes no trabajan en la escuela.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Qamkuna yachaywasipi mana llamkankichikchu.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GEN-0077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Hace mucho frío en tu tierra.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Llaqtaykipiqa anchata chirin.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CLI-0448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¿Siente que le palpita el pecho?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¿Pechuykichu saltakun?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  <w:t>Aviso: posible préstamo del español «Pechuykichu»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CLI-1040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a veces el corazón me late muy rápido.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GEN-1004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Aunque hacía frío, salimos a pastear.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GEN-0761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Mis primos construyeron una casa nueva.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GEN-0456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Tú te lavas las manos con agua.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Qam yakuwan makiykita mayllakunki.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GEN-0103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Te admiro, pero ¿qué importancia tiene?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Admirayki, ichaqa ¿imanasqataq ancha allin?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  <w:t>Aviso: posible préstamo del español «Admirayki»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GEN-0954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Sería bueno arreglar el camino.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CLI-0462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¿Se cansa o se agita aunque camine poco, o solo cuando camina mucho?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¿Purinki hina saykunkichu o pisita purinki hinachu?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CLI-1041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Me agito aunque camine poquito.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GEN-0804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 abuela contaba que antes no había carretera.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GEN-0564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Él duerme en su cama.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Pay puñunanpi puñun.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GEN-0054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¡Ah, mi pequeño amigo!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¡Ay, uchuy amistadniy!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  <w:t>Aviso: posible préstamo del español «amistadniy»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GEN-0763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Ayer no fui a trabajar.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CLI-0523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¿Se ha hinchado en los últimos meses?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CLI-1042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se me hinchan los pies en la tarde.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GEN-0764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Cayó granizo sobre la chacra de habas.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GEN-0544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Ella come arroz con pollo.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Pay chiwchiwan arrusta mikun.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GEN-0023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Este está muy enfermo.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Kay runaqa llumpay unqusqa kachkan.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GEN-0978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¿Qué cocinaste para el almuerzo?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CLI-0719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¿Ha notado que su bebé se mueve menos?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CLI-1043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desde ayer casi no lo siento moverse.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GEN-0805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Dicen que el puente se cayó con la lluvia.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GEN-0439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Tú hablas en voz baja.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Qam uchuy kunkawan rimanki.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GEN-0052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Atención a los baobabs.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Baobabkunata cuiday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  <w:t>Aviso: posible préstamo del español «cuiday»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GEN-0766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Escribí una carta a mi madrina.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CLI-0720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¿Le está saliendo líquido por la vagina?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CLI-1044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No, pero me ha salido un poco de sangre.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GEN-0956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Quisiéramos una escuela más grande.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GEN-0403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Ellas no estudian historia.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Paykuna ñawpa willakuykunata mana yachakunkuchu.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GEN-0024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Esto no es un cordero, es un carnero.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Kayqa manam carnerochu, carneroymi.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  <w:t>Aviso: posible préstamo del español «carneroymi»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GEN-1032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Ellos se pelearon por un terreno.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t>Sublote 3 (filas 101–150)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247"/>
        <w:gridCol w:w="1304"/>
        <w:gridCol w:w="4706"/>
        <w:gridCol w:w="4876"/>
        <w:gridCol w:w="2665"/>
      </w:tblGrid>
      <w:tr>
        <w:trPr>
          <w:tblHeader w:val="true"/>
        </w:trPr>
        <w:tc>
          <w:tcPr>
            <w:tcW w:type="dxa" w:w="680"/>
            <w:shd w:val="clear" w:color="auto" w:fill="DCE8F7"/>
          </w:tcPr>
          <w:p>
            <w:r/>
            <w:r>
              <w:rPr>
                <w:b/>
                <w:i w:val="0"/>
              </w:rPr>
              <w:t>N°</w:t>
            </w:r>
          </w:p>
        </w:tc>
        <w:tc>
          <w:tcPr>
            <w:tcW w:type="dxa" w:w="1247"/>
            <w:shd w:val="clear" w:color="auto" w:fill="DCE8F7"/>
          </w:tcPr>
          <w:p>
            <w:r/>
            <w:r>
              <w:rPr>
                <w:b/>
                <w:i w:val="0"/>
              </w:rPr>
              <w:t>ID</w:t>
            </w:r>
          </w:p>
        </w:tc>
        <w:tc>
          <w:tcPr>
            <w:tcW w:type="dxa" w:w="1304"/>
            <w:shd w:val="clear" w:color="auto" w:fill="DCE8F7"/>
          </w:tcPr>
          <w:p>
            <w:r/>
            <w:r>
              <w:rPr>
                <w:b/>
                <w:i w:val="0"/>
              </w:rPr>
              <w:t>Quién habla</w:t>
            </w:r>
          </w:p>
        </w:tc>
        <w:tc>
          <w:tcPr>
            <w:tcW w:type="dxa" w:w="4706"/>
            <w:shd w:val="clear" w:color="auto" w:fill="DCE8F7"/>
          </w:tcPr>
          <w:p>
            <w:r/>
            <w:r>
              <w:rPr>
                <w:b/>
                <w:i w:val="0"/>
              </w:rPr>
              <w:t>Español</w:t>
            </w:r>
          </w:p>
        </w:tc>
        <w:tc>
          <w:tcPr>
            <w:tcW w:type="dxa" w:w="4876"/>
            <w:shd w:val="clear" w:color="auto" w:fill="DCE8F7"/>
          </w:tcPr>
          <w:p>
            <w:r/>
            <w:r>
              <w:rPr>
                <w:b/>
                <w:i w:val="0"/>
              </w:rPr>
              <w:t>Quechua (corrija o escriba aquí)</w:t>
            </w:r>
          </w:p>
        </w:tc>
        <w:tc>
          <w:tcPr>
            <w:tcW w:type="dxa" w:w="2665"/>
            <w:shd w:val="clear" w:color="auto" w:fill="DCE8F7"/>
          </w:tcPr>
          <w:p>
            <w:r/>
            <w:r>
              <w:rPr>
                <w:b/>
                <w:i w:val="0"/>
              </w:rPr>
              <w:t>Observaciones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GEN-0923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Escucha con atención.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GEN-0395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Ustedes esperan con tranquilidad.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Qamkuna hawkalla suyankichik.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GEN-0035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Siento tristeza al acordarme de mi amigo.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Amistadniyta yuyarispaymi llakisqa tarikuni.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  <w:t>Aviso: posible préstamo del español «Amistadniyta»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GEN-0906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Antes tomábamos agua del manantial.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CLI-0517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Si le viene sangre antes de la fecha de su regla, avise al médico.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Yawarniyki hamun mana tukasunki hinaqa willanayki doctorman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GEN-0757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domingo bailamos en la fiesta del pueblo.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GEN-0437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Nosotros hablamos con su primo.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Ñuqayku primunwan rimayku.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GEN-0098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Las personas mayores son muy extrañas.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Machu runakunaqa ancha hukmanmi kanku.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GEN-0924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Llévale esta comida a tu abuela.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CLI-0317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¿Has arrojado sangre después de toser?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¿Uhuruspayki yawarta wischuyankichu?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CLI-1045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después de toser boté un poco de sangre.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GEN-1028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Los dos hermanos se abrazaron.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GEN-0759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Caminamos tres horas hasta la comunidad.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GEN-0313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Los niños construyen una torre.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Warmakuna huk turrita ruranku.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GEN-0084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¡No supe comprender nada entonces!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¡Manam imatapas chay tiempopiqa entiendeyta atirqanichu!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  <w:t>Aviso: posible préstamo del español «tiempopiqa» (y otros)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CLI-0369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¿Tiene sangre tu deposición?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¿Hatun ispakuynikipi yawar kanchu?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CLI-1046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salió con sangre, de color negro.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GEN-0837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Esta noche va a hacer mucho frío.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GEN-1029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Me lavé la cara con agua fría.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GEN-0580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Yo pesco con caña en el río.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Ñuqa mayupi kaspiwan challwakuni.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GEN-0074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Yo no soy una hierba.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Ñuqaqa manam qurachu kani.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CLI-0318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¿Has arrojado sangre?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¿Yawarta wischuyawankichu?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  <w:t>Aviso: el equipo marcó este borrador como dudoso: revisarlo con cuidado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CLI-1047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No, nunca he vomitado sangre.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GEN-0838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 hijo terminará la primaria este año.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GEN-0762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bus llegó tarde a Huamanga.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GEN-0416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Tú estudias cocina.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Qam yanuyta yachakunki.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CLI-0508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¿Puede diferenciar si la sangre viene de la orina o de los genitales?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¿Yawar uraykamun ispanaykimanta o vaginaykimanta?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  <w:t>Aviso: posible préstamo del español «vaginaykimanta» (y otros)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CLI-1048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 sé, solo veo sangre en el papel.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GEN-0003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Esta persona mayor es el mejor amigo que tengo en el mundo.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Kay machu runaqa allin amistadniymi kay pachapi.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  <w:t>Aviso: posible préstamo del español «amistadniymi»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GEN-1005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Antes de dormir, apago la luz.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GEN-0840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Vamos a sembrar maíz en septiembre.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CLI-0198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Aquí le escribo cómo lo va a tomar.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Kaypi qillqachkani imayna tomanata.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  <w:t>Aviso: posible préstamo del español «tomanata»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CLI-1049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Gracias, voy a guardar el papel.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GEN-0595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Nosotras olvidamos una fecha importante.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Ñuqayku huk chaniyuq punchawta qunqayku.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GEN-0092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Te nombro ministro.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Ministrotam churayki.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GEN-0955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Si supiera leer, leería el periódico.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CLI-0228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 debe tomar las pastillas de hierro y ácido fólico con otros medicamentos.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Pastilla de yerro nisqanta hinaspa acido folicotaqa manam tomanachu huk hampikunawan.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  <w:t>Aviso: posible préstamo del español «tomanachu»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GEN-0765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 hermano compró una radio nueva.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GEN-0882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Los pájaros están cantando en el árbol.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GEN-0123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niño ríe con su hermano.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Qari warma wawqinwan asin.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CLI-0265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Vas a tomar esta pastilla.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Kay pastillata tomanki.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  <w:t>Aviso: posible préstamo del español «tomanki»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CLI-1050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Está bien, la voy a tomar después de comer.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GEN-0076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¿No tienes un biombo?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¿Manachu biomboyki kanchu?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  <w:t>Aviso: posible préstamo del español «biomboyki»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GEN-0979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¿Cómo se llama tu pueblo?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GEN-0767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La helada quemó las plantas de papa.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CLI-0266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Vas a tomar este jarabe.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Kay jarabeta tomanki.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  <w:t>Aviso: posible préstamo del español «tomanki»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CLI-1051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Ya, voy a tomar el jarabe.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GEN-0583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Ellos pescan desde la orilla.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Paykuna mayu kantumanta challwakunku.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GEN-0090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Tengo mis garras.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Marqayniykunam kachkan.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GEN-0929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Pásame la sal, por favor.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t>Sublote 4 (filas 151–200)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247"/>
        <w:gridCol w:w="1304"/>
        <w:gridCol w:w="4706"/>
        <w:gridCol w:w="4876"/>
        <w:gridCol w:w="2665"/>
      </w:tblGrid>
      <w:tr>
        <w:trPr>
          <w:tblHeader w:val="true"/>
        </w:trPr>
        <w:tc>
          <w:tcPr>
            <w:tcW w:type="dxa" w:w="680"/>
            <w:shd w:val="clear" w:color="auto" w:fill="DCE8F7"/>
          </w:tcPr>
          <w:p>
            <w:r/>
            <w:r>
              <w:rPr>
                <w:b/>
                <w:i w:val="0"/>
              </w:rPr>
              <w:t>N°</w:t>
            </w:r>
          </w:p>
        </w:tc>
        <w:tc>
          <w:tcPr>
            <w:tcW w:type="dxa" w:w="1247"/>
            <w:shd w:val="clear" w:color="auto" w:fill="DCE8F7"/>
          </w:tcPr>
          <w:p>
            <w:r/>
            <w:r>
              <w:rPr>
                <w:b/>
                <w:i w:val="0"/>
              </w:rPr>
              <w:t>ID</w:t>
            </w:r>
          </w:p>
        </w:tc>
        <w:tc>
          <w:tcPr>
            <w:tcW w:type="dxa" w:w="1304"/>
            <w:shd w:val="clear" w:color="auto" w:fill="DCE8F7"/>
          </w:tcPr>
          <w:p>
            <w:r/>
            <w:r>
              <w:rPr>
                <w:b/>
                <w:i w:val="0"/>
              </w:rPr>
              <w:t>Quién habla</w:t>
            </w:r>
          </w:p>
        </w:tc>
        <w:tc>
          <w:tcPr>
            <w:tcW w:type="dxa" w:w="4706"/>
            <w:shd w:val="clear" w:color="auto" w:fill="DCE8F7"/>
          </w:tcPr>
          <w:p>
            <w:r/>
            <w:r>
              <w:rPr>
                <w:b/>
                <w:i w:val="0"/>
              </w:rPr>
              <w:t>Español</w:t>
            </w:r>
          </w:p>
        </w:tc>
        <w:tc>
          <w:tcPr>
            <w:tcW w:type="dxa" w:w="4876"/>
            <w:shd w:val="clear" w:color="auto" w:fill="DCE8F7"/>
          </w:tcPr>
          <w:p>
            <w:r/>
            <w:r>
              <w:rPr>
                <w:b/>
                <w:i w:val="0"/>
              </w:rPr>
              <w:t>Quechua (corrija o escriba aquí)</w:t>
            </w:r>
          </w:p>
        </w:tc>
        <w:tc>
          <w:tcPr>
            <w:tcW w:type="dxa" w:w="2665"/>
            <w:shd w:val="clear" w:color="auto" w:fill="DCE8F7"/>
          </w:tcPr>
          <w:p>
            <w:r/>
            <w:r>
              <w:rPr>
                <w:b/>
                <w:i w:val="0"/>
              </w:rPr>
              <w:t>Observaciones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GEN-1002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Cuando era niño, vivía con mis abuelos.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GEN-0009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Todas las personas mayores han comenzado por ser niños.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Lliw machu runakunaqa warma kasqankumantam qallarirqaku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GEN-0357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Los niños no escriben sus historias.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Warmakuna willakuyninkunata mana qillqankuchu.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CLI-0739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¡Tienen que curar sus heridas!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¡Kiriykikunatam hampinanku!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  <w:t>Aviso: el equipo marcó este borrador como dudoso: revisarlo con cuidado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GEN-0834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La próxima semana pintaremos la casa.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GEN-0974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¿Con quién viajaste a Lima?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GEN-0020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¡Píntame un cordero!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¡Carnerota pintaykuway!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  <w:t>Aviso: posible préstamo del español «Carnerota»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CLI-0740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La acompaño a la posta.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Postaman riysisayki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GEN-0565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Ellos duermen en cuanto anochece.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Paykuna tutayaptin puñunku.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GEN-0877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Estoy aprendiendo a tocar la quena.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GEN-0013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Representaba una serpiente boa que digiere un elefante.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Chayqa elefanteta millqukuq boa culebram karqa.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  <w:t>Aviso: posible préstamo del español «culebram»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CLI-0741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La llevo a la posta.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Postaman apasayki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CLI-1052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Gracias, doctor, no puedo caminar sola.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GEN-0836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Mañana temprano saldremos al mercado.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GEN-0462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Ellas leen una revista.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Paykuna huk riwistata ñawichanku.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GEN-0878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Ellos estaban bailando en la plaza.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CLI-0122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Él te va a curar pronto.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Paymi kunallan hampirusunki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GEN-0033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Los mayores creen que todo se conoce con cifras.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Machu runakunaqa yupaykunawan riqsisqankuta piensanku.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  <w:t>Aviso: posible préstamo del español «piensanku»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GEN-0760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perro ladró toda la noche.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GEN-0410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La niña estudiará mañana.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Warmi warma paqarin yachakunqa.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CLI-0164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 llores.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Ama waqaychu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GEN-0879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sol se está escondiendo detrás del cerro.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GEN-0027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cordero que quieres está adentro.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Kuyasqayki carneroqa ukupim kachkan.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  <w:t>Aviso: posible préstamo del español «carneroqa»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GEN-0577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Ellos cazan juntos en el bosque.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Paykuna sachasachapi kuska sallqa uywata hapinku.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CLI-0640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 debe tener miedo.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Ama manchakunkichu.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CLI-1053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Tengo mucho miedo, doctor.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GEN-0926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Despierta, ya amaneció.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GEN-0037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He comprado una caja de lápices de colores.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Huk caja de lápiz de colores nisqata rantirqani.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  <w:t>Aviso: posible préstamo del español «lápiz»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GEN-0839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Te llamaré cuando llegue a Lima.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CLI-1054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Me sale sangre de la nariz.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GEN-0295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Ella cierra la puerta.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Pay punkuta wichqan.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GEN-1030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Ayúdame a cargar este costal.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GEN-0012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 dibujo no era un sombrero.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Dibujoyniyqa manam ruquchuchu karqa.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  <w:t>Aviso: posible préstamo del español «Dibujoyniyqa»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CLI-1055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Estoy sangrando mucho.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GEN-0927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 corras en la calle.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GEN-0276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Ellas caminan muy rápido.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Paykuna ancha utqayta purinku.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GEN-0841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nuevo puente estará listo en marzo.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CLI-1056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Tengo una herida en la pierna.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GEN-0093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¿Ministro de qué?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¿Ima Ministromanta?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GEN-1006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Cuando termines, avísame.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GEN-0354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niño escribe una carta.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Qari warma huk kartata qillqan.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CLI-1057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Me quemé la mano con agua hirviendo.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GEN-0002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Tengo una muy seria disculpa.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Ancha allin pampachaykuwayniymi kachkan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GEN-0928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Vengan todos a la reunión.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CLI-1058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 hijo tiene mucha sed y la boca seca.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GEN-0843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Mañana compraré zapatos para mis hijos.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GEN-0575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Tú cazas aves en la montaña.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Qam urqupi pisqukunata hapinki.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CLI-1059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Siento que me ahogo.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GEN-0071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He nacido al mismo tiempo que el sol.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Intiwan kuska tiempollapim nacerqani.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  <w:t>Aviso: posible préstamo del español «nacerqani»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200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GEN-0910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Mis abuelos sembraban papa en la parte alta.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  <w:sz w:val="18"/>
      </w:rPr>
      <w:t xml:space="preserve">Bloque B03 — página </w:t>
    </w:r>
    <w:r>
      <w:rPr>
        <w:color w:val="6B7280"/>
        <w:sz w:val="18"/>
      </w:rPr>
      <w:fldChar w:fldCharType="begin"/>
    </w:r>
    <w:r>
      <w:rPr>
        <w:color w:val="6B7280"/>
        <w:sz w:val="18"/>
      </w:rPr>
      <w:instrText xml:space="preserve">PAGE</w:instrText>
    </w:r>
    <w:r>
      <w:rPr>
        <w:color w:val="6B7280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