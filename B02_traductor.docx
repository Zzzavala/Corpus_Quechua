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Bloque B02 — Traducción al quechua chanka</w:t>
      </w:r>
    </w:p>
    <w:p>
      <w:r>
        <w:t>Este documento tiene 200 oraciones en 4 sublotes de 50. Gracias por su ayuda.</w:t>
      </w:r>
    </w:p>
    <w:p>
      <w:pPr>
        <w:pStyle w:val="Heading2"/>
      </w:pPr>
      <w:r>
        <w:t>Qué hacer</w:t>
      </w:r>
    </w:p>
    <w:p>
      <w:pPr>
        <w:pStyle w:val="ListNumber"/>
      </w:pPr>
      <w:r>
        <w:t>Lea cada oración en español y revise el quechua de la columna «Quechua». Corríjalo ahí mismo para que sea quechua chanka natural.</w:t>
      </w:r>
    </w:p>
    <w:p>
      <w:pPr>
        <w:pStyle w:val="ListNumber"/>
      </w:pPr>
      <w:r>
        <w:t>Si la celda de quechua está vacía, escriba la traducción.</w:t>
      </w:r>
    </w:p>
    <w:p>
      <w:pPr>
        <w:pStyle w:val="ListNumber"/>
      </w:pPr>
      <w:r>
        <w:t>Si una frase en español no se diría así, escriba cómo lo diría naturalmente un hablante y anótelo en «Observaciones».</w:t>
      </w:r>
    </w:p>
    <w:p>
      <w:pPr>
        <w:pStyle w:val="ListNumber"/>
      </w:pPr>
      <w:r>
        <w:t>Algunas filas traen un aviso en gris en «Observaciones». Es solo una sospecha automática: usted decide. Escriba su comentario después del aviso.</w:t>
      </w:r>
    </w:p>
    <w:p>
      <w:pPr>
        <w:pStyle w:val="ListNumber"/>
      </w:pPr>
      <w:r>
        <w:t>No borre, mueva ni cambie la columna ID. No agregue ni quite filas ni columnas.</w:t>
      </w:r>
    </w:p>
    <w:p>
      <w:pPr>
        <w:pStyle w:val="ListNumber"/>
      </w:pPr>
      <w:r>
        <w:t>No use «Control de cambios». Si lo usó, antes de devolver el archivo vaya a Revisar → Aceptar todos los cambios.</w:t>
      </w:r>
    </w:p>
    <w:p>
      <w:pPr>
        <w:pStyle w:val="ListNumber"/>
      </w:pPr>
      <w:r>
        <w:t>Guarde y devuelva este mismo archivo.</w:t>
      </w:r>
    </w:p>
    <w:p>
      <w:r>
        <w:t>«Quién habla»: Médico, Paciente, o — cuando es una oración general (sin hablante).</w:t>
      </w:r>
    </w:p>
    <w:p>
      <w:pPr>
        <w:pStyle w:val="Heading2"/>
      </w:pPr>
      <w:r>
        <w:t>Convención ortográfica (alfabeto oficial del quechua chanka)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535"/>
        <w:gridCol w:w="4535"/>
      </w:tblGrid>
      <w:tr>
        <w:trPr>
          <w:tblHeader w:val="true"/>
        </w:trPr>
        <w:tc>
          <w:tcPr>
            <w:tcW w:type="dxa" w:w="5102"/>
            <w:shd w:val="clear" w:color="auto" w:fill="DCE8F7"/>
          </w:tcPr>
          <w:p>
            <w:r/>
            <w:r>
              <w:rPr>
                <w:b/>
                <w:i w:val="0"/>
              </w:rPr>
              <w:t>Regla</w:t>
            </w:r>
          </w:p>
        </w:tc>
        <w:tc>
          <w:tcPr>
            <w:tcW w:type="dxa" w:w="4535"/>
            <w:shd w:val="clear" w:color="auto" w:fill="DCE8F7"/>
          </w:tcPr>
          <w:p>
            <w:r/>
            <w:r>
              <w:rPr>
                <w:b/>
                <w:i w:val="0"/>
              </w:rPr>
              <w:t>Escriba</w:t>
            </w:r>
          </w:p>
        </w:tc>
        <w:tc>
          <w:tcPr>
            <w:tcW w:type="dxa" w:w="4535"/>
            <w:shd w:val="clear" w:color="auto" w:fill="DCE8F7"/>
          </w:tcPr>
          <w:p>
            <w:r/>
            <w:r>
              <w:rPr>
                <w:b/>
                <w:i w:val="0"/>
              </w:rPr>
              <w:t>No escriba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Tres vocales en palabras quechuas: a, i, u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unquy, -yuq, qullqi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onqoy, -yoq, qolqe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Sin glotalizadas ni aspiradas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pacha, qaway, achka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p'acha, qhaway, achkha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k, w, h en lugar de c, qu, hu, j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wiksa, wasi, hamuy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wicsa, huasi, jamuy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Formas del chanka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kachkanki, manam, ñuqanchik, -pti-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kashanki, manan, ñoqanchis, -qti-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Préstamos y nombres propios: como en español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hospital, Ayacucho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Sublote 1 (filas 1–50)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GEN-0206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Voy a escribir tu historia.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Willakuyniykita qillqasaq.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GEN-0903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abuela siempre hacía pan los domingos.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GEN-0001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Pido perdón a los niños por haber dedicado este libro a una persona mayor.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Machu runaman kay librota qusqaymanta wawakunata pampachaykuwanaykichikpaq mañakuykichik.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GEN-0127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fuego calienta la casa.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Nina wasita quñichin.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CLI-0128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frío?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¿Chirisunkichu?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CLI-1001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tengo frío y me tiembla el cuerpo.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GEN-1024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Le cociné una sopa a mi abuela.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GEN-0078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Tosió dos o tres veces.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Iskay kimsa kutita siqurparin.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GEN-0533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lengua vive en mi cabeza.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Simiy umaypi kawsan.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GEN-0156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Mira, esa mariposa es azul.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Qaway, huk pillpintu anka kachkan.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CLI-0364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¿Te sacude el cuerpo?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¿Cuerpoyki pawachisunkichu?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«Cuerpoyki»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CLI-1002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en la noche me sacude todo el cuerpo.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GEN-0828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Mañana te devolveré tu libro.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GEN-0011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adultos me desanimaron de ser pintor, cuando yo quería serlo, a la edad en que decidí dedicarme a ello.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Machu runakunaqa pintur kaytaqa manam munarqachu, pintur kayta munaptiypas, chayta ruwanaypaq wataypi kachkaptiy.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GEN-0121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bebé llora por la leche.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Wawa lichipaq waqan.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GEN-0750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papá arregló el techo de la casa.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CLI-0377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escalofríos?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¿Chukchunkichu?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CLI-1003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tengo escalofríos desde ayer.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GEN-0099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¡Qué sombrero tan raro tiene!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¡Ima hukmanmi chay ruquykiqa!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GEN-0158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anciano conoce muchas palabras.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Machu achka simikunata riqsin.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GEN-0751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Ayer no encontré mi sombrero.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GEN-0183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tambor suena lejos.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Tinya karupi uyarikun.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CLI-0380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mucho calor?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¿Llumpaytachu rupapakunki?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CLI-1004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siento mucho calor en la cabeza.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GEN-0578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Nosotros cazamos al amanecer.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Ñuqayku punchawyaptin sallqa uywata hapiyku.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GEN-0007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 persona mayor vive en Francia, donde pasa hambre y frío, y necesita mucho consuelo.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Kay machu runaqa Francia nacionpim yachan, chaypim yarqaywan, chiriwan hinaspa consuelasqa kayta anchata munan.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«nacionpim» (y otros)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GEN-0139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niños están jugando con barro.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Warmakuna mituwan pukllachkanku.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GEN-0921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Ayúdame a cargar la leña.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CLI-0347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¿Sudas mucho?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¿Achkatachu humpinki?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CLI-1005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sudo mucho en las noches.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GEN-0119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Tengo hambre.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Yarqachkani.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GEN-0045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baobabs no son arbustos.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Baobabkunaqa manam chaprakunachu.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GEN-0752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Cocinamos sopa de trigo para la faena.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GEN-0159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Cosechamos yuca por la mañana.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Sapa tutamanta yukata allayku.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CLI-0088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 tos por momentos o constante?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¿Pisitachu icha anchatachu uhunki?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CLI-1006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Toso a ratos, más en las mañanas.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GEN-0041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Debo haber envejecido.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Machuyasqachá karqani.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GEN-0152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niños tienen frío.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Warmakuna chiriyachkanku.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GEN-0972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¿Cuántas ovejas tienes?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GEN-0567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gato duerme en la mesa.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Misi misapi puñun.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CLI-0089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¿Con la tos bota algo?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¿Imataq uhunwan tuqanki?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CLI-1007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boto flema.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GEN-0050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planeta es muy pequeño.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Kay Pachaqa uchuychallam.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GEN-1026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Tráeme un vaso de agua.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GEN-0573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niño juega con bloques.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Qari warma blukikunawan pukllan.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«blukikunawan»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CLI-0090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¿De qué color es la flema: blanca, verde, amarilla o con sangre?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¿Imallimpitataq, yuraq, qumir, qillu, yawarwan?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CLI-1008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 amarilla, sin sangre.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GEN-0044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Entonces se comen también los baobabs.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Chaymanta baobabkunatapas mikunku.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GEN-0951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Podrías ayudarme con la cosecha.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GEN-0194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significa esta palabra?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¿Kay simi imatam niyta munan?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2 (filas 51–100)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GEN-0205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bosque habla en silencio.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Sachasacha upallalla rimachkan.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Compré pan y azúcar en la tienda.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GEN-0042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Cada día aprendía algo nuevo.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Sapa punchawmi imatapas musuqta yacharqani.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GEN-0111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Vamos al río por la tarde.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Chisipi mayuman risun.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GEN-0871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papá está arando la chacra.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CLI-0091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¿La tos se acompaña de dolor hacia alguna parte de la espalda?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¿Uhuyki wasaykimanchu nanaywan rin?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CLI-1009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cuando toso me duele la espalda.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GEN-0412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niños estudiarán mañana.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Warmakuna paqarin yachakunqaku.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GEN-0039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Dudo sobre los colores de su traje.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Pachaykipa colorninmanta iskayrayani.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«colorninmanta»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GEN-0197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Las estrellas brillan.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Quyllurkuna kanchan.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GEN-0151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Hay peces en la canasta.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Isankapi challwakuna kan.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GEN-0949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 tuviera dinero, compraría una vaca.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CLI-0092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¿Siente que le ronca o le silba el pecho?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¿Qurquryanchu icha pitusunkichu?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CLI-1010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en la noche me silba el pecho.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GEN-0010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Cuando tenía apenas seis años, solo había aprendido a dibujar boas cerradas y boas abiertas.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Suqta watayuqllaraq kachkaptiymi, boas cerradakunatawan boas abiertaskunata dibujayta yacharuspay.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«dibujayta»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GEN-0126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tigre es un animal forzudo.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Uturunku kallpasapa uywa.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GEN-0872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agua está hirviendo en la olla.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GEN-0082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debí haber hecho caso a sus palabras.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Manam rimasqantaqa kasukunaychu karqa.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GEN-0545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niños cantan canciones alegres.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Warmakuna kusisqa takikunata takinku.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CLI-0085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¿Cuántas veces al día haces caca?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¿Hayka kutitataq tukuy punchawpi akanki?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CLI-1011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Hago cuatro o cinco veces al día.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GEN-1000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 llueve mañana, no iremos a la feria.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GEN-0186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Trae la medicina natural.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Pachamamamanta hampita apamuy.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GEN-0474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Tú lees una revista.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 huk riwistata ñawichanki.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GEN-0046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Son árboles tan grandes como iglesias.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Iglesiakuna hina hatun sachakunam kanku.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GEN-0535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gusta el caldo de gallina.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Wallpa chupita munani.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CLI-0285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¿De qué color son tus deposiciones?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¿Imayrikuqta hatun ispayniki?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CLI-1012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Son aguadas y de color amarillo.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GEN-0830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Pronto empezará la siembra.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GEN-0166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Aquí viven tres familias.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Kaypi kimsa ayllu tiyanku.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GEN-0051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retraso es siempre fatal.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Llumpay tardeyayqa sapa kuti wañuymanmi apakun.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«tardeyayqa»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GEN-0800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Dicen que mañana habrá feria en el pueblo.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CLI-0308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¿Estás estreñido?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¿Kichkisqachu kachkanki?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CLI-1013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al contrario, tengo diarrea.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GEN-0537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hacen los niños en la fiesta?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¿Imatam warmakuna raymipi ruranku?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GEN-0067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¡Eso no es un hombre, es un hongo!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¡Chayqa manam runachu, hongo kasqa!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GEN-0210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Vamos a cantar todos.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Llapanchik takisun.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GEN-0905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Cuando era joven, mi papá trabajaba en la mina.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CLI-0354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¿Te duele el estómago?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¿Wiksayki nanasunkichu?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CLI-1014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me duele después de comer.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GEN-0133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comiste hoy?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¿Imatam kunan punchaw mikurqanki?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GEN-0568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Yo juego a las escondidas con mi abuelo.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 awiluywan pakakuyta pukllani.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GEN-0085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Son tan contradictorias las flores.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Waytakunaqa manam tupanchu.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GEN-0922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Come rápido, que ya nos vamos.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CLI-0136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cólicos?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¿Wiksayki qiwisunkichu?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CLI-1015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me dan cólicos antes de ir al baño.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GEN-0555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pájaro canta en las mañanas.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Pisqu sapa tutamanta takin.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GEN-0047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baobabs comienzan por ser muy pequeñitos.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Baobabkunaqa uchuychallamantam qallarinku.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GEN-0875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Estaba lloviendo cuando salimos de la casa.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GEN-0539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mamá cocina plátano.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Mamay platanuta yanun.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3 (filas 101–150)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GEN-0115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sol sale temprano.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Inti tutamanta lluqsimun.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GEN-0827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domingo vamos a vender queso en la feria.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GEN-0073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Ya pueden venir los tigres, con sus garras.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Tigrekunaqa hamunmankuñam, chakinwan hamuspa.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GEN-0170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Hoy no hay escuela.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Kunan punchaw yachaywasi mana kanchu.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CLI-0329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¿Orinas bien?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¿Allintachu ispanki?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CLI-1016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me arde cuando orino.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niños jugaron fútbol después de clases.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GEN-0061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¿Para qué sirven las espinas?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¿Imapaqtaq kichkakunaqa allin?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GEN-0112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Mamá cocina pescado.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Mamay challwata yanun.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GEN-0202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abuela prepara las medicinas.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Awilay hampikunata wakichin.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CLI-0320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¿Has orinado sangre?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¿Yawarta isparankichu?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CLI-1017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no he visto sangre.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GEN-0920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toques eso.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GEN-0097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Te nombro mi embajador.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Kamachikuqniy kananpaqmi churayki.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Voy a buscar plátanos maduros.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Puqusqa platanukunata maskaq risaq.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GEN-0904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Antes no había luz en mi comunidad.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CLI-0501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¿Orina frecuentemente?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¿Ispay atisunki?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CLI-1018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voy a orinar a cada rato.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GEN-0059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Cuando uno está triste es bueno ver las puestas de sol.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Llakisqa kaspaqa allinmi inti siqaykuyta qawayqa.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GEN-0164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Trajeron sal del pueblo.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Llaqtamanta kachita apamurqaku.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GEN-1025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tío vino a visitarnos.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GEN-0153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espíritu cuida el bosque.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Ispiritu sachasachata waqaychan.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CLI-0502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¿Orina en las noches? ¿Cuántas veces?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¿Ispanki tutallachu achkata – hayka kutita?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CLI-1019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me levanto tres veces cada noche.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GEN-0586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Ellas no olvidan una fecha importante.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huk chaniyuq punchawta mana qunqankuchu.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GEN-0070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¡Qué hermosa eres!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¡Mayna sumaqmi kanki!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GEN-0546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perro duerme en su cama.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Allqu puñunanpi puñun.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GEN-0873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Mis hermanos están estudiando para el examen.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CLI-0503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¿Cómo es el chorro en la orina? ¿Delgado, grueso o como siempre?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¿Imaynataq ispayniyki, ñañu, raku, kasqanllachu?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CLI-1020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Sale delgadito y con poca fuerza.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GEN-0108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mujer canta una canción.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Warmi huk takita takin.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GEN-0030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¿Dónde quieres llevarte mi cordero?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¿Maymanmi carneryta apayta munanki?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«carneryta»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GEN-0831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Mañana no habrá clases en la escuela.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GEN-0548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jaguar caza su alimento en silencio.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Uturunku mikunanta upallalla hapin.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CLI-0287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¿Después del nacimiento lo hospitalizaron? Si fue así, ¿por cuánto tiempo?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¿Unqukuruspan hospitalizasqachu kara hayka punchawtataq hospitalizasqa kara?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el borrador dice «al enfermarse» («unqukuruspan»); el español dice «después del nacimiento» (y otros)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CLI-1021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estuvo dos días en el hospital.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GEN-0065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¡Se defienden como pueden!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¡Atisqankuman hina sayapakunku!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GEN-0180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niño está enfermo.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Qari warma unqusqa.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GEN-0874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Cuando llegaste, yo estaba durmiendo.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GEN-0110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Hoy hace mucho calor.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Kunan punchaw ancha quñi.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CLI-0697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medicamentos toma actualmente?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CLI-1022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Tomo una pastilla para la presión.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GEN-0095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es necesario permanecer aquí.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Manam kaypi qipanaykichu.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GEN-0832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Voy a cocinar sopa para todos.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GEN-0542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hace el jaguar en la selva?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¿Imatam uturunku yunkapi ruran?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CLI-0698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dosis toma de cada medicamento?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CLI-1023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Tomo una pastilla en la mañana y otra en la noche.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GEN-0005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 persona mayor es capaz de comprender todo, hasta los libros para niños.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Kay machu runaqa lliwtam entienden, warmakunapaq qillqakunatapas.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«entienden»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GEN-0801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Cuentan que el zorro engañó al cóndor.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GEN-0192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Hoy es un buen día.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Kunan punchaw allin punchawmi.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4 (filas 151–200)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GEN-0165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abuelo se fue a pescar.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Awiluy challwakuq rirqa.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GEN-0999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Trabajo para que mis hijos estudien.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GEN-0055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dijiste: me gustan mucho las puestas de sol.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Niwarqanki: inti siqaykuyta anchata gustawan.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GEN-0107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niño está corriendo en la chacra.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Qari warma chakrapi kallpachkan.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GEN-0288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Ustedes caminan en la escuela.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Qamkuna yachaywasipi purinkichik.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CLI-0700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 alguna alergia a medicamentos o alimentos?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CLI-1024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soy alérgica a la penicilina.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GEN-0970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¿Quién trajo estas flores?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GEN-0531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hace el perro por la noche?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¿Imatam allqu tutapi ruran?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GEN-0056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Hay que esperar.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Suyananchikmi suyananchik.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el borrador repite la misma palabra («suyananchikmi suyananchik»)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GEN-0540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Mañana iremos a la tienda.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Paqarin tiyandaman risaqku.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GEN-0799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Parece que los niños se comieron todo el pan.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CLI-0402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enfermedad tiene tu hijo?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¿Imamanta unquchkan wawayki?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CLI-1025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Tiene fiebre y diarrea desde ayer.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GEN-0008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Quiero entonces dedicar este libro al niño que fue, en otro tiempo, esta persona mayor.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Chaynaqa kay qillqataqa ñawpaq tiempopi kay yuyaq runa warmachamanmi qunayta munani.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hermana teje muy bien.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Ñañay ancha allinta awan.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GEN-0829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Ellos viajarán a Huancavelica en bus.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GEN-0226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 ama a su familia.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ayllunta kuyan.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GEN-0174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 palabra es difícil.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Kay simi sasa.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CLI-0737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¿Su niño puede beber o mamar?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CLI-1026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todavía puede mamar, pero poquito.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GEN-0104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sirve para nada.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Manam imapaqpas allinchu.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GEN-0971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¿Cuándo vas a regresar?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GEN-0585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hombre pesca con red.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Qari llikawan challwakun.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GEN-0201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¿Puedes repetir eso, por favor?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Ama hina kaspa, ¿chayta huk kutita niyta atinkichu?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GEN-0950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Deberías descansar un poco.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CLI-0738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¿Su niño vomita todo lo que toma?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CLI-1027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vomita solo a veces.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GEN-0089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Soy una flor.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Wayta hinam kani.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GEN-0122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Todos nosotros comemos cada noche.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Llapanchik sapa tuta mikunchik.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GEN-0335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Ustedes no corren muy rápido.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Qamkuna ancha utqayta mana kallpankichikchu.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GEN-0753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vaca se escapó al cerro.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CLI-0624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Ahora que tiene diarrea, dele líquidos.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Qichawan kaptin achka mateta qunayki.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«mateta»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CLI-1140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Ya, le voy a dar mate de a poquitos.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GEN-0163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me gusta escuchar mucho ruido.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Achka ruyduta uyariyta mana munanichu.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«ruyduta»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GEN-0029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 así fue como conocí al principito.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Chaynatamá uchuy príncipechata riqsirqani.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GEN-0200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niños escuchan atentos.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Warmakuna allinta uyarinku.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GEN-1001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Mientras yo cocinaba, él barría la casa.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CLI-0130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¿Estás embarazada?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¿Wiksayuqchu kachkanki?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CLI-1028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estoy embarazada de cuatro meses.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GEN-0018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Descubrí a un extraordinario muchachito.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Admirakuypaq warmachata tariruni.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«Admirakuypaq»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GEN-0182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comunidad se reúne hoy.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Ayllu kunan punchaw huñunakun.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GEN-0754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 lavó la ropa en el río.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GEN-0298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Las niñas cierran la puerta.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Warmi warmakuna punkuta wichqanku.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CLI-0520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¿Es la primera vez que espera un hijo?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¿Ñawpaq wawaykitachu suyachkanki?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CLI-1029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este es mi segundo hijo.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GEN-0191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Hoy hace buen día.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Kunan allin punchaw.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GEN-0096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 mejor que me retire.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Allinmi kanman asurikuyniyqa.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GEN-0755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Ayer conversé con la profesora de mi hijo.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200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GEN-0109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perro duerme bajo la mesa.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Allqu misa uranpi puñun.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8"/>
      </w:rPr>
      <w:t xml:space="preserve">Bloque B02 — página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 xml:space="preserve">PAGE</w:instrText>
    </w:r>
    <w:r>
      <w:rPr>
        <w:color w:val="6B728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